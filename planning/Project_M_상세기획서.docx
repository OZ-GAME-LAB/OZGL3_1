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1B1E" w14:textId="77777777" w:rsidR="00A40D3D" w:rsidRDefault="002258C4">
      <w:pPr>
        <w:pStyle w:val="a8"/>
      </w:pPr>
      <w:r>
        <w:t xml:space="preserve">Project M </w:t>
      </w:r>
      <w:r>
        <w:t>상세기획서</w:t>
      </w:r>
    </w:p>
    <w:p w14:paraId="4D073B98" w14:textId="77777777" w:rsidR="00A40D3D" w:rsidRDefault="002258C4">
      <w:pPr>
        <w:pStyle w:val="a9"/>
      </w:pPr>
      <w:r>
        <w:t>상태창과</w:t>
      </w:r>
      <w:r>
        <w:t xml:space="preserve"> </w:t>
      </w:r>
      <w:r>
        <w:t>포인트</w:t>
      </w:r>
      <w:r>
        <w:t xml:space="preserve"> </w:t>
      </w:r>
      <w:r>
        <w:t>구매로</w:t>
      </w:r>
      <w:r>
        <w:t xml:space="preserve"> </w:t>
      </w:r>
      <w:r>
        <w:t>성장하는</w:t>
      </w:r>
      <w:r>
        <w:t xml:space="preserve"> </w:t>
      </w:r>
      <w:r>
        <w:t>도심</w:t>
      </w:r>
      <w:r>
        <w:t xml:space="preserve"> </w:t>
      </w:r>
      <w:r>
        <w:t>게이트</w:t>
      </w:r>
      <w:r>
        <w:t xml:space="preserve"> </w:t>
      </w:r>
      <w:r>
        <w:t>액션</w:t>
      </w:r>
    </w:p>
    <w:p w14:paraId="29860D10" w14:textId="77777777" w:rsidR="00A40D3D" w:rsidRDefault="002258C4">
      <w:r>
        <w:t>2026</w:t>
      </w:r>
      <w:r>
        <w:t>년</w:t>
      </w:r>
      <w:r>
        <w:t xml:space="preserve"> 10</w:t>
      </w:r>
      <w:r>
        <w:t>월</w:t>
      </w:r>
      <w:r>
        <w:t xml:space="preserve"> 14</w:t>
      </w:r>
      <w:r>
        <w:t>일</w:t>
      </w:r>
      <w:r>
        <w:t xml:space="preserve">  |  </w:t>
      </w:r>
      <w:r>
        <w:t>버전</w:t>
      </w:r>
      <w:r>
        <w:t xml:space="preserve"> 0.5</w:t>
      </w:r>
    </w:p>
    <w:p w14:paraId="16AFE64C" w14:textId="77777777" w:rsidR="00A40D3D" w:rsidRDefault="002258C4">
      <w:r>
        <w:t>퇴근길에</w:t>
      </w:r>
      <w:r>
        <w:t xml:space="preserve"> F</w:t>
      </w:r>
      <w:r>
        <w:t>랭크로</w:t>
      </w:r>
      <w:r>
        <w:t xml:space="preserve"> </w:t>
      </w:r>
      <w:r>
        <w:t>각성한</w:t>
      </w:r>
      <w:r>
        <w:t xml:space="preserve"> </w:t>
      </w:r>
      <w:r>
        <w:t>주인공이</w:t>
      </w:r>
      <w:r>
        <w:t xml:space="preserve"> </w:t>
      </w:r>
      <w:r>
        <w:t>상태창으로</w:t>
      </w:r>
      <w:r>
        <w:t xml:space="preserve"> </w:t>
      </w:r>
      <w:r>
        <w:t>스탯과</w:t>
      </w:r>
      <w:r>
        <w:t xml:space="preserve"> </w:t>
      </w:r>
      <w:r>
        <w:t>스킬을</w:t>
      </w:r>
      <w:r>
        <w:t xml:space="preserve"> </w:t>
      </w:r>
      <w:r>
        <w:t>구매하고</w:t>
      </w:r>
      <w:r>
        <w:t xml:space="preserve">, </w:t>
      </w:r>
      <w:r>
        <w:t>도심에</w:t>
      </w:r>
      <w:r>
        <w:t xml:space="preserve"> </w:t>
      </w:r>
      <w:r>
        <w:t>생긴</w:t>
      </w:r>
      <w:r>
        <w:t xml:space="preserve"> </w:t>
      </w:r>
      <w:r>
        <w:t>게이트를</w:t>
      </w:r>
      <w:r>
        <w:t xml:space="preserve"> </w:t>
      </w:r>
      <w:r>
        <w:t>봉쇄하며</w:t>
      </w:r>
      <w:r>
        <w:t xml:space="preserve"> </w:t>
      </w:r>
      <w:r>
        <w:t>성장하는</w:t>
      </w:r>
      <w:r>
        <w:t xml:space="preserve"> 2.5D </w:t>
      </w:r>
      <w:r>
        <w:t>횡스크롤</w:t>
      </w:r>
      <w:r>
        <w:t xml:space="preserve"> </w:t>
      </w:r>
      <w:r>
        <w:t>액션</w:t>
      </w:r>
      <w:r>
        <w:t xml:space="preserve"> </w:t>
      </w:r>
      <w:r>
        <w:t>게임이다</w:t>
      </w:r>
      <w:r>
        <w:t xml:space="preserve">. </w:t>
      </w:r>
      <w:r>
        <w:t>퀘스트</w:t>
      </w:r>
      <w:r>
        <w:t xml:space="preserve"> </w:t>
      </w:r>
      <w:r>
        <w:t>보상으로</w:t>
      </w:r>
      <w:r>
        <w:t xml:space="preserve"> </w:t>
      </w:r>
      <w:r>
        <w:t>전투</w:t>
      </w:r>
      <w:r>
        <w:t xml:space="preserve"> </w:t>
      </w:r>
      <w:r>
        <w:t>구성을</w:t>
      </w:r>
      <w:r>
        <w:t xml:space="preserve"> </w:t>
      </w:r>
      <w:r>
        <w:t>바꾸고</w:t>
      </w:r>
      <w:r>
        <w:t xml:space="preserve"> </w:t>
      </w:r>
      <w:r>
        <w:t>옥상과</w:t>
      </w:r>
      <w:r>
        <w:t xml:space="preserve"> </w:t>
      </w:r>
      <w:r>
        <w:t>지하를</w:t>
      </w:r>
      <w:r>
        <w:t xml:space="preserve"> </w:t>
      </w:r>
      <w:r>
        <w:t>탐험한</w:t>
      </w:r>
      <w:r>
        <w:t xml:space="preserve"> </w:t>
      </w:r>
      <w:r>
        <w:t>뒤</w:t>
      </w:r>
      <w:r>
        <w:t xml:space="preserve">, </w:t>
      </w:r>
      <w:r>
        <w:t>보스</w:t>
      </w:r>
      <w:r>
        <w:t xml:space="preserve"> </w:t>
      </w:r>
      <w:r>
        <w:t>게이트를</w:t>
      </w:r>
      <w:r>
        <w:t xml:space="preserve"> </w:t>
      </w:r>
      <w:r>
        <w:t>닫아</w:t>
      </w:r>
      <w:r>
        <w:t xml:space="preserve"> </w:t>
      </w:r>
      <w:r>
        <w:t>구역을</w:t>
      </w:r>
      <w:r>
        <w:t xml:space="preserve"> </w:t>
      </w:r>
      <w:r>
        <w:t>정화한다</w:t>
      </w:r>
      <w: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7824"/>
      </w:tblGrid>
      <w:tr w:rsidR="00A40D3D" w14:paraId="5F7BCD2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4384B"/>
            <w:vAlign w:val="center"/>
          </w:tcPr>
          <w:p w14:paraId="7522B006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824" w:type="dxa"/>
            <w:shd w:val="clear" w:color="auto" w:fill="24384B"/>
            <w:vAlign w:val="center"/>
          </w:tcPr>
          <w:p w14:paraId="4EC7BBC8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구성</w:t>
            </w:r>
          </w:p>
        </w:tc>
      </w:tr>
      <w:tr w:rsidR="00A40D3D" w14:paraId="54F11AB6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B7B62A3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</w:p>
        </w:tc>
        <w:tc>
          <w:tcPr>
            <w:tcW w:w="7824" w:type="dxa"/>
            <w:shd w:val="clear" w:color="auto" w:fill="FFFFFF"/>
            <w:vAlign w:val="center"/>
          </w:tcPr>
          <w:p w14:paraId="3783C388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 xml:space="preserve">2026-10-06 ~ 2026-11-18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주</w:t>
            </w:r>
          </w:p>
        </w:tc>
      </w:tr>
      <w:tr w:rsidR="00A40D3D" w14:paraId="47C035BE" w14:textId="77777777">
        <w:trPr>
          <w:cantSplit/>
          <w:jc w:val="center"/>
        </w:trPr>
        <w:tc>
          <w:tcPr>
            <w:tcW w:w="1928" w:type="dxa"/>
            <w:shd w:val="clear" w:color="auto" w:fill="F2F5F7"/>
            <w:vAlign w:val="center"/>
          </w:tcPr>
          <w:p w14:paraId="409A9DF2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콘텐츠</w:t>
            </w:r>
          </w:p>
        </w:tc>
        <w:tc>
          <w:tcPr>
            <w:tcW w:w="7824" w:type="dxa"/>
            <w:shd w:val="clear" w:color="auto" w:fill="F2F5F7"/>
            <w:vAlign w:val="center"/>
          </w:tcPr>
          <w:p w14:paraId="06AA20FD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튜토리얼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맵과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</w:t>
            </w:r>
          </w:p>
        </w:tc>
      </w:tr>
      <w:tr w:rsidR="00A40D3D" w14:paraId="5914D1D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3DA9DD4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성장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7824" w:type="dxa"/>
            <w:shd w:val="clear" w:color="auto" w:fill="FFFFFF"/>
            <w:vAlign w:val="center"/>
          </w:tcPr>
          <w:p w14:paraId="64E5A5C1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퀘스트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포인트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상점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스킬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장착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도전</w:t>
            </w:r>
          </w:p>
        </w:tc>
      </w:tr>
      <w:tr w:rsidR="00A40D3D" w14:paraId="1DA3E729" w14:textId="77777777">
        <w:trPr>
          <w:cantSplit/>
          <w:jc w:val="center"/>
        </w:trPr>
        <w:tc>
          <w:tcPr>
            <w:tcW w:w="1928" w:type="dxa"/>
            <w:shd w:val="clear" w:color="auto" w:fill="F2F5F7"/>
            <w:vAlign w:val="center"/>
          </w:tcPr>
          <w:p w14:paraId="0EC371E3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플레이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</w:p>
        </w:tc>
        <w:tc>
          <w:tcPr>
            <w:tcW w:w="7824" w:type="dxa"/>
            <w:shd w:val="clear" w:color="auto" w:fill="F2F5F7"/>
            <w:vAlign w:val="center"/>
          </w:tcPr>
          <w:p w14:paraId="7AF4D532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20~30</w:t>
            </w:r>
            <w:r>
              <w:rPr>
                <w:sz w:val="18"/>
              </w:rPr>
              <w:t>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본다</w:t>
            </w:r>
          </w:p>
        </w:tc>
      </w:tr>
    </w:tbl>
    <w:p w14:paraId="33E7DD72" w14:textId="77777777" w:rsidR="00A40D3D" w:rsidRDefault="00A40D3D">
      <w:pPr>
        <w:spacing w:after="0" w:line="60" w:lineRule="exact"/>
      </w:pPr>
    </w:p>
    <w:p w14:paraId="6127382D" w14:textId="77777777" w:rsidR="00A40D3D" w:rsidRDefault="002258C4">
      <w:pPr>
        <w:pStyle w:val="1"/>
      </w:pPr>
      <w:r>
        <w:t xml:space="preserve">1 </w:t>
      </w:r>
      <w:r>
        <w:t>핵심</w:t>
      </w:r>
      <w:r>
        <w:t xml:space="preserve"> </w:t>
      </w:r>
      <w:r>
        <w:t>플레이</w:t>
      </w:r>
      <w:r>
        <w:t xml:space="preserve"> </w:t>
      </w:r>
      <w:r>
        <w:t>경험</w:t>
      </w:r>
    </w:p>
    <w:p w14:paraId="38A3076A" w14:textId="77777777" w:rsidR="00A40D3D" w:rsidRDefault="002258C4">
      <w:r>
        <w:t>첫</w:t>
      </w:r>
      <w:r>
        <w:t xml:space="preserve"> </w:t>
      </w:r>
      <w:r>
        <w:t>주먹</w:t>
      </w:r>
      <w:r>
        <w:t xml:space="preserve"> </w:t>
      </w:r>
      <w:r>
        <w:t>전투</w:t>
      </w:r>
      <w:r>
        <w:t xml:space="preserve"> </w:t>
      </w:r>
      <w:r>
        <w:t>뒤</w:t>
      </w:r>
      <w:r>
        <w:t xml:space="preserve"> </w:t>
      </w:r>
      <w:r>
        <w:t>스스로</w:t>
      </w:r>
      <w:r>
        <w:t xml:space="preserve"> </w:t>
      </w:r>
      <w:r>
        <w:t>기술을</w:t>
      </w:r>
      <w:r>
        <w:t xml:space="preserve"> </w:t>
      </w:r>
      <w:r>
        <w:t>구매하면서</w:t>
      </w:r>
      <w:r>
        <w:t xml:space="preserve"> </w:t>
      </w:r>
      <w:r>
        <w:t>각성의</w:t>
      </w:r>
      <w:r>
        <w:t xml:space="preserve"> </w:t>
      </w:r>
      <w:r>
        <w:t>변화를</w:t>
      </w:r>
      <w:r>
        <w:t xml:space="preserve"> </w:t>
      </w:r>
      <w:r>
        <w:t>느끼게</w:t>
      </w:r>
      <w:r>
        <w:t xml:space="preserve"> </w:t>
      </w:r>
      <w:r>
        <w:t>한다</w:t>
      </w:r>
      <w:r>
        <w:t xml:space="preserve">. </w:t>
      </w:r>
      <w:r>
        <w:t>포인트를</w:t>
      </w:r>
      <w:r>
        <w:t xml:space="preserve"> </w:t>
      </w:r>
      <w:r>
        <w:t>새</w:t>
      </w:r>
      <w:r>
        <w:t xml:space="preserve"> </w:t>
      </w:r>
      <w:r>
        <w:t>기술에</w:t>
      </w:r>
      <w:r>
        <w:t xml:space="preserve"> </w:t>
      </w:r>
      <w:r>
        <w:t>쓸지</w:t>
      </w:r>
      <w:r>
        <w:t xml:space="preserve">, </w:t>
      </w:r>
      <w:r>
        <w:t>힘과</w:t>
      </w:r>
      <w:r>
        <w:t xml:space="preserve"> </w:t>
      </w:r>
      <w:r>
        <w:t>체력</w:t>
      </w:r>
      <w:r>
        <w:t xml:space="preserve"> </w:t>
      </w:r>
      <w:r>
        <w:t>등</w:t>
      </w:r>
      <w:r>
        <w:t xml:space="preserve"> </w:t>
      </w:r>
      <w:r>
        <w:t>스탯에</w:t>
      </w:r>
      <w:r>
        <w:t xml:space="preserve"> </w:t>
      </w:r>
      <w:r>
        <w:t>투자할지</w:t>
      </w:r>
      <w:r>
        <w:t xml:space="preserve"> </w:t>
      </w:r>
      <w:r>
        <w:t>선택한다</w:t>
      </w:r>
      <w:r>
        <w:t xml:space="preserve">. </w:t>
      </w:r>
      <w:r>
        <w:t>기술은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구매하면</w:t>
      </w:r>
      <w:r>
        <w:t xml:space="preserve"> </w:t>
      </w:r>
      <w:r>
        <w:t>영구</w:t>
      </w:r>
      <w:r>
        <w:t xml:space="preserve"> </w:t>
      </w:r>
      <w:r>
        <w:t>보유하며</w:t>
      </w:r>
      <w:r>
        <w:t xml:space="preserve">, </w:t>
      </w:r>
      <w:r>
        <w:t>이후의</w:t>
      </w:r>
      <w:r>
        <w:t xml:space="preserve"> </w:t>
      </w:r>
      <w:r>
        <w:t>피해</w:t>
      </w:r>
      <w:r>
        <w:t xml:space="preserve"> </w:t>
      </w:r>
      <w:r>
        <w:t>성장은</w:t>
      </w:r>
      <w:r>
        <w:t xml:space="preserve"> </w:t>
      </w:r>
      <w:r>
        <w:t>스탯</w:t>
      </w:r>
      <w:r>
        <w:t xml:space="preserve"> </w:t>
      </w:r>
      <w:r>
        <w:t>구매로</w:t>
      </w:r>
      <w:r>
        <w:t xml:space="preserve"> </w:t>
      </w:r>
      <w:r>
        <w:t>이루어진다</w:t>
      </w:r>
      <w:r>
        <w:t xml:space="preserve">. </w:t>
      </w:r>
      <w:r>
        <w:t>세</w:t>
      </w:r>
      <w:r>
        <w:t xml:space="preserve"> </w:t>
      </w:r>
      <w:r>
        <w:t>슬롯의</w:t>
      </w:r>
      <w:r>
        <w:t xml:space="preserve"> </w:t>
      </w:r>
      <w:r>
        <w:t>기술을</w:t>
      </w:r>
      <w:r>
        <w:t xml:space="preserve"> </w:t>
      </w:r>
      <w:r>
        <w:t>조합하고</w:t>
      </w:r>
      <w:r>
        <w:t xml:space="preserve"> </w:t>
      </w:r>
      <w:r>
        <w:t>부족한</w:t>
      </w:r>
      <w:r>
        <w:t xml:space="preserve"> </w:t>
      </w:r>
      <w:r>
        <w:t>부분은</w:t>
      </w:r>
      <w:r>
        <w:t xml:space="preserve"> </w:t>
      </w:r>
      <w:r>
        <w:t>일반</w:t>
      </w:r>
      <w:r>
        <w:t xml:space="preserve"> </w:t>
      </w:r>
      <w:r>
        <w:t>필드의</w:t>
      </w:r>
      <w:r>
        <w:t xml:space="preserve"> </w:t>
      </w:r>
      <w:r>
        <w:t>반복</w:t>
      </w:r>
      <w:r>
        <w:t xml:space="preserve"> </w:t>
      </w:r>
      <w:r>
        <w:t>퀘스트로</w:t>
      </w:r>
      <w:r>
        <w:t xml:space="preserve"> </w:t>
      </w:r>
      <w:r>
        <w:t>보완할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1604B04" w14:textId="77777777" w:rsidR="00A40D3D" w:rsidRDefault="002258C4">
      <w:r>
        <w:t>탐험은</w:t>
      </w:r>
      <w:r>
        <w:t xml:space="preserve"> </w:t>
      </w:r>
      <w:r>
        <w:t>옆으로</w:t>
      </w:r>
      <w:r>
        <w:t xml:space="preserve"> </w:t>
      </w:r>
      <w:r>
        <w:t>걷는</w:t>
      </w:r>
      <w:r>
        <w:t xml:space="preserve"> </w:t>
      </w:r>
      <w:r>
        <w:t>흐름에</w:t>
      </w:r>
      <w:r>
        <w:t xml:space="preserve"> </w:t>
      </w:r>
      <w:r>
        <w:t>머물지</w:t>
      </w:r>
      <w:r>
        <w:t xml:space="preserve"> </w:t>
      </w:r>
      <w:r>
        <w:t>않는다</w:t>
      </w:r>
      <w:r>
        <w:t xml:space="preserve">. </w:t>
      </w:r>
      <w:r>
        <w:t>높은</w:t>
      </w:r>
      <w:r>
        <w:t xml:space="preserve"> </w:t>
      </w:r>
      <w:r>
        <w:t>옥상에서</w:t>
      </w:r>
      <w:r>
        <w:t xml:space="preserve"> </w:t>
      </w:r>
      <w:r>
        <w:t>게이트와</w:t>
      </w:r>
      <w:r>
        <w:t xml:space="preserve"> </w:t>
      </w:r>
      <w:r>
        <w:t>접근</w:t>
      </w:r>
      <w:r>
        <w:t xml:space="preserve"> </w:t>
      </w:r>
      <w:r>
        <w:t>경로를</w:t>
      </w:r>
      <w:r>
        <w:t xml:space="preserve"> </w:t>
      </w:r>
      <w:r>
        <w:t>발견하고</w:t>
      </w:r>
      <w:r>
        <w:t xml:space="preserve">, </w:t>
      </w:r>
      <w:r>
        <w:t>지상이나</w:t>
      </w:r>
      <w:r>
        <w:t xml:space="preserve"> </w:t>
      </w:r>
      <w:r>
        <w:t>다른</w:t>
      </w:r>
      <w:r>
        <w:t xml:space="preserve"> </w:t>
      </w:r>
      <w:r>
        <w:t>층으로</w:t>
      </w:r>
      <w:r>
        <w:t xml:space="preserve"> </w:t>
      </w:r>
      <w:r>
        <w:t>내려갔다가</w:t>
      </w:r>
      <w:r>
        <w:t xml:space="preserve"> </w:t>
      </w:r>
      <w:r>
        <w:t>다시</w:t>
      </w:r>
      <w:r>
        <w:t xml:space="preserve"> </w:t>
      </w:r>
      <w:r>
        <w:t>올라가</w:t>
      </w:r>
      <w:r>
        <w:t xml:space="preserve"> </w:t>
      </w:r>
      <w:r>
        <w:t>목표에</w:t>
      </w:r>
      <w:r>
        <w:t xml:space="preserve"> </w:t>
      </w:r>
      <w:r>
        <w:t>도달한다</w:t>
      </w:r>
      <w:r>
        <w:t xml:space="preserve">. </w:t>
      </w:r>
      <w:r>
        <w:t>아이템을</w:t>
      </w:r>
      <w:r>
        <w:t xml:space="preserve"> </w:t>
      </w:r>
      <w:r>
        <w:t>찾는</w:t>
      </w:r>
      <w:r>
        <w:t xml:space="preserve"> </w:t>
      </w:r>
      <w:r>
        <w:t>짧은</w:t>
      </w:r>
      <w:r>
        <w:t xml:space="preserve"> </w:t>
      </w:r>
      <w:r>
        <w:t>우회와</w:t>
      </w:r>
      <w:r>
        <w:t xml:space="preserve"> </w:t>
      </w:r>
      <w:r>
        <w:t>바로</w:t>
      </w:r>
      <w:r>
        <w:t xml:space="preserve"> </w:t>
      </w:r>
      <w:r>
        <w:t>전투를</w:t>
      </w:r>
      <w:r>
        <w:t xml:space="preserve"> </w:t>
      </w:r>
      <w:r>
        <w:t>이어</w:t>
      </w:r>
      <w:r>
        <w:t xml:space="preserve"> </w:t>
      </w:r>
      <w:r>
        <w:t>가는</w:t>
      </w:r>
      <w:r>
        <w:t xml:space="preserve"> </w:t>
      </w:r>
      <w:r>
        <w:t>선택을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>.</w:t>
      </w:r>
    </w:p>
    <w:p w14:paraId="462ACCAB" w14:textId="77777777" w:rsidR="00A40D3D" w:rsidRDefault="002258C4">
      <w:r>
        <w:t>메인</w:t>
      </w:r>
      <w:r>
        <w:t xml:space="preserve"> </w:t>
      </w:r>
      <w:r>
        <w:t>목표는</w:t>
      </w:r>
      <w:r>
        <w:t xml:space="preserve"> </w:t>
      </w:r>
      <w:r>
        <w:t>다음</w:t>
      </w:r>
      <w:r>
        <w:t xml:space="preserve"> </w:t>
      </w:r>
      <w:r>
        <w:t>노드를</w:t>
      </w:r>
      <w:r>
        <w:t xml:space="preserve"> </w:t>
      </w:r>
      <w:r>
        <w:t>여는</w:t>
      </w:r>
      <w:r>
        <w:t xml:space="preserve"> </w:t>
      </w:r>
      <w:r>
        <w:t>진행의</w:t>
      </w:r>
      <w:r>
        <w:t xml:space="preserve"> </w:t>
      </w:r>
      <w:r>
        <w:t>축이고</w:t>
      </w:r>
      <w:r>
        <w:t xml:space="preserve">, </w:t>
      </w:r>
      <w:r>
        <w:t>서브</w:t>
      </w:r>
      <w:r>
        <w:t xml:space="preserve"> </w:t>
      </w:r>
      <w:r>
        <w:t>목표는</w:t>
      </w:r>
      <w:r>
        <w:t xml:space="preserve"> </w:t>
      </w:r>
      <w:r>
        <w:t>원하는</w:t>
      </w:r>
      <w:r>
        <w:t xml:space="preserve"> </w:t>
      </w:r>
      <w:r>
        <w:t>만큼</w:t>
      </w:r>
      <w:r>
        <w:t xml:space="preserve"> </w:t>
      </w:r>
      <w:r>
        <w:t>준비하는</w:t>
      </w:r>
      <w:r>
        <w:t xml:space="preserve"> </w:t>
      </w:r>
      <w:r>
        <w:t>성장의</w:t>
      </w:r>
      <w:r>
        <w:t xml:space="preserve"> </w:t>
      </w:r>
      <w:r>
        <w:t>축이다</w:t>
      </w:r>
      <w:r>
        <w:t xml:space="preserve">. </w:t>
      </w:r>
      <w:r>
        <w:t>사망으로</w:t>
      </w:r>
      <w:r>
        <w:t xml:space="preserve"> </w:t>
      </w:r>
      <w:r>
        <w:t>구매와</w:t>
      </w:r>
      <w:r>
        <w:t xml:space="preserve"> </w:t>
      </w:r>
      <w:r>
        <w:t>미션</w:t>
      </w:r>
      <w:r>
        <w:t xml:space="preserve"> </w:t>
      </w:r>
      <w:r>
        <w:t>진행을</w:t>
      </w:r>
      <w:r>
        <w:t xml:space="preserve"> </w:t>
      </w:r>
      <w:r>
        <w:t>잃지</w:t>
      </w:r>
      <w:r>
        <w:t xml:space="preserve"> </w:t>
      </w:r>
      <w:r>
        <w:t>않게</w:t>
      </w:r>
      <w:r>
        <w:t xml:space="preserve"> </w:t>
      </w:r>
      <w:r>
        <w:t>하여</w:t>
      </w:r>
      <w:r>
        <w:t xml:space="preserve">, </w:t>
      </w:r>
      <w:r>
        <w:t>부족했던</w:t>
      </w:r>
      <w:r>
        <w:t xml:space="preserve"> </w:t>
      </w:r>
      <w:r>
        <w:t>전투</w:t>
      </w:r>
      <w:r>
        <w:t xml:space="preserve"> </w:t>
      </w:r>
      <w:r>
        <w:t>구성을</w:t>
      </w:r>
      <w:r>
        <w:t xml:space="preserve"> </w:t>
      </w:r>
      <w:r>
        <w:t>보완하고</w:t>
      </w:r>
      <w:r>
        <w:t xml:space="preserve"> </w:t>
      </w:r>
      <w:r>
        <w:t>다시</w:t>
      </w:r>
      <w:r>
        <w:t xml:space="preserve"> </w:t>
      </w:r>
      <w:r>
        <w:t>도전하는</w:t>
      </w:r>
      <w:r>
        <w:t xml:space="preserve"> </w:t>
      </w:r>
      <w:r>
        <w:t>흐름을</w:t>
      </w:r>
      <w:r>
        <w:t xml:space="preserve"> </w:t>
      </w:r>
      <w:r>
        <w:t>만든다</w:t>
      </w:r>
      <w:r>
        <w:t>.</w:t>
      </w:r>
    </w:p>
    <w:p w14:paraId="72FA8B64" w14:textId="77777777" w:rsidR="00A40D3D" w:rsidRDefault="002258C4">
      <w:pPr>
        <w:pStyle w:val="1"/>
      </w:pPr>
      <w:r>
        <w:t xml:space="preserve">2 </w:t>
      </w:r>
      <w:r>
        <w:t>세계관과</w:t>
      </w:r>
      <w:r>
        <w:t xml:space="preserve"> </w:t>
      </w:r>
      <w:r>
        <w:t>메시지</w:t>
      </w:r>
      <w:r>
        <w:t xml:space="preserve"> </w:t>
      </w:r>
      <w:r>
        <w:t>전달</w:t>
      </w:r>
    </w:p>
    <w:p w14:paraId="10C28247" w14:textId="77777777" w:rsidR="00A40D3D" w:rsidRDefault="002258C4">
      <w:pPr>
        <w:pStyle w:val="21"/>
      </w:pPr>
      <w:r>
        <w:t>게이트</w:t>
      </w:r>
      <w:r>
        <w:t xml:space="preserve"> </w:t>
      </w:r>
      <w:r>
        <w:t>브레이크와</w:t>
      </w:r>
      <w:r>
        <w:t xml:space="preserve"> </w:t>
      </w:r>
      <w:r>
        <w:t>각성</w:t>
      </w:r>
    </w:p>
    <w:p w14:paraId="110C9684" w14:textId="77777777" w:rsidR="00A40D3D" w:rsidRDefault="002258C4">
      <w:r>
        <w:t>게이트는</w:t>
      </w:r>
      <w:r>
        <w:t xml:space="preserve"> </w:t>
      </w:r>
      <w:r>
        <w:t>평소</w:t>
      </w:r>
      <w:r>
        <w:t xml:space="preserve"> </w:t>
      </w:r>
      <w:r>
        <w:t>헌터가</w:t>
      </w:r>
      <w:r>
        <w:t xml:space="preserve"> </w:t>
      </w:r>
      <w:r>
        <w:t>안으로</w:t>
      </w:r>
      <w:r>
        <w:t xml:space="preserve"> </w:t>
      </w:r>
      <w:r>
        <w:t>들어가</w:t>
      </w:r>
      <w:r>
        <w:t xml:space="preserve"> </w:t>
      </w:r>
      <w:r>
        <w:t>사냥하는</w:t>
      </w:r>
      <w:r>
        <w:t xml:space="preserve"> </w:t>
      </w:r>
      <w:r>
        <w:t>장소다</w:t>
      </w:r>
      <w:r>
        <w:t xml:space="preserve">. </w:t>
      </w:r>
      <w:r>
        <w:t>보스</w:t>
      </w:r>
      <w:r>
        <w:t xml:space="preserve"> </w:t>
      </w:r>
      <w:r>
        <w:t>게이트가</w:t>
      </w:r>
      <w:r>
        <w:t xml:space="preserve"> </w:t>
      </w:r>
      <w:r>
        <w:t>브레이크를</w:t>
      </w:r>
      <w:r>
        <w:t xml:space="preserve"> </w:t>
      </w:r>
      <w:r>
        <w:t>일으키면</w:t>
      </w:r>
      <w:r>
        <w:t xml:space="preserve"> </w:t>
      </w:r>
      <w:r>
        <w:t>몬스터가</w:t>
      </w:r>
      <w:r>
        <w:t xml:space="preserve"> </w:t>
      </w:r>
      <w:r>
        <w:t>밖으로</w:t>
      </w:r>
      <w:r>
        <w:t xml:space="preserve"> </w:t>
      </w:r>
      <w:r>
        <w:t>쏟아져</w:t>
      </w:r>
      <w:r>
        <w:t xml:space="preserve"> </w:t>
      </w:r>
      <w:r>
        <w:t>나오고</w:t>
      </w:r>
      <w:r>
        <w:t xml:space="preserve">, </w:t>
      </w:r>
      <w:r>
        <w:t>주변에</w:t>
      </w:r>
      <w:r>
        <w:t xml:space="preserve"> </w:t>
      </w:r>
      <w:r>
        <w:t>작은</w:t>
      </w:r>
      <w:r>
        <w:t xml:space="preserve"> </w:t>
      </w:r>
      <w:r>
        <w:t>일반</w:t>
      </w:r>
      <w:r>
        <w:t xml:space="preserve"> </w:t>
      </w:r>
      <w:r>
        <w:t>게이트들이</w:t>
      </w:r>
      <w:r>
        <w:t xml:space="preserve"> </w:t>
      </w:r>
      <w:r>
        <w:t>연달아</w:t>
      </w:r>
      <w:r>
        <w:t xml:space="preserve"> </w:t>
      </w:r>
      <w:r>
        <w:t>발생한다</w:t>
      </w:r>
      <w:r>
        <w:t xml:space="preserve">. </w:t>
      </w:r>
      <w:r>
        <w:t>주인공은</w:t>
      </w:r>
      <w:r>
        <w:t xml:space="preserve"> </w:t>
      </w:r>
      <w:r>
        <w:t>퇴근</w:t>
      </w:r>
      <w:r>
        <w:t xml:space="preserve"> </w:t>
      </w:r>
      <w:r>
        <w:t>후</w:t>
      </w:r>
      <w:r>
        <w:t xml:space="preserve"> </w:t>
      </w:r>
      <w:r>
        <w:t>귀가하던</w:t>
      </w:r>
      <w:r>
        <w:t xml:space="preserve"> </w:t>
      </w:r>
      <w:r>
        <w:t>중</w:t>
      </w:r>
      <w:r>
        <w:t xml:space="preserve"> </w:t>
      </w:r>
      <w:r>
        <w:t>이</w:t>
      </w:r>
      <w:r>
        <w:t xml:space="preserve"> </w:t>
      </w:r>
      <w:r>
        <w:t>사태를</w:t>
      </w:r>
      <w:r>
        <w:t xml:space="preserve"> </w:t>
      </w:r>
      <w:r>
        <w:t>만나</w:t>
      </w:r>
      <w:r>
        <w:t xml:space="preserve"> F</w:t>
      </w:r>
      <w:r>
        <w:t>랭크로</w:t>
      </w:r>
      <w:r>
        <w:t xml:space="preserve"> </w:t>
      </w:r>
      <w:r>
        <w:t>각성한다</w:t>
      </w:r>
      <w:r>
        <w:t xml:space="preserve">. </w:t>
      </w:r>
      <w:r>
        <w:t>각성</w:t>
      </w:r>
      <w:r>
        <w:t xml:space="preserve"> </w:t>
      </w:r>
      <w:r>
        <w:t>능력은</w:t>
      </w:r>
      <w:r>
        <w:t xml:space="preserve"> </w:t>
      </w:r>
      <w:r>
        <w:t>상태창이며</w:t>
      </w:r>
      <w:r>
        <w:t xml:space="preserve">, </w:t>
      </w:r>
      <w:r>
        <w:t>처음</w:t>
      </w:r>
      <w:r>
        <w:t xml:space="preserve"> </w:t>
      </w:r>
      <w:r>
        <w:t>주어진</w:t>
      </w:r>
      <w:r>
        <w:t xml:space="preserve"> </w:t>
      </w:r>
      <w:r>
        <w:t>포인트로</w:t>
      </w:r>
      <w:r>
        <w:t xml:space="preserve"> </w:t>
      </w:r>
      <w:r>
        <w:t>자신의</w:t>
      </w:r>
      <w:r>
        <w:t xml:space="preserve"> </w:t>
      </w:r>
      <w:r>
        <w:t>능력을</w:t>
      </w:r>
      <w:r>
        <w:t xml:space="preserve"> </w:t>
      </w:r>
      <w:r>
        <w:t>선택해</w:t>
      </w:r>
      <w:r>
        <w:t xml:space="preserve"> </w:t>
      </w:r>
      <w:r>
        <w:t>키울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AF70CB0" w14:textId="77777777" w:rsidR="00A40D3D" w:rsidRDefault="002258C4">
      <w:r>
        <w:t>이야기는</w:t>
      </w:r>
      <w:r>
        <w:t xml:space="preserve"> </w:t>
      </w:r>
      <w:r>
        <w:t>긴</w:t>
      </w:r>
      <w:r>
        <w:t xml:space="preserve"> </w:t>
      </w:r>
      <w:r>
        <w:t>대화</w:t>
      </w:r>
      <w:r>
        <w:t xml:space="preserve"> </w:t>
      </w:r>
      <w:r>
        <w:t>장면보다</w:t>
      </w:r>
      <w:r>
        <w:t xml:space="preserve"> </w:t>
      </w:r>
      <w:r>
        <w:t>경고</w:t>
      </w:r>
      <w:r>
        <w:t xml:space="preserve"> </w:t>
      </w:r>
      <w:r>
        <w:t>방송</w:t>
      </w:r>
      <w:r>
        <w:t xml:space="preserve">, </w:t>
      </w:r>
      <w:r>
        <w:t>상태창</w:t>
      </w:r>
      <w:r>
        <w:t xml:space="preserve"> </w:t>
      </w:r>
      <w:r>
        <w:t>안내와</w:t>
      </w:r>
      <w:r>
        <w:t xml:space="preserve"> </w:t>
      </w:r>
      <w:r>
        <w:t>현장의</w:t>
      </w:r>
      <w:r>
        <w:t xml:space="preserve"> </w:t>
      </w:r>
      <w:r>
        <w:t>파괴</w:t>
      </w:r>
      <w:r>
        <w:t xml:space="preserve"> </w:t>
      </w:r>
      <w:r>
        <w:t>흔적으로</w:t>
      </w:r>
      <w:r>
        <w:t xml:space="preserve"> </w:t>
      </w:r>
      <w:r>
        <w:t>전달한다</w:t>
      </w:r>
      <w:r>
        <w:t xml:space="preserve">. </w:t>
      </w:r>
      <w:r>
        <w:t>시민을</w:t>
      </w:r>
      <w:r>
        <w:t xml:space="preserve"> </w:t>
      </w:r>
      <w:r>
        <w:t>향한</w:t>
      </w:r>
      <w:r>
        <w:t xml:space="preserve"> </w:t>
      </w:r>
      <w:r>
        <w:t>대피</w:t>
      </w:r>
      <w:r>
        <w:t xml:space="preserve"> </w:t>
      </w:r>
      <w:r>
        <w:t>방송이</w:t>
      </w:r>
      <w:r>
        <w:t xml:space="preserve"> </w:t>
      </w:r>
      <w:r>
        <w:t>각성한</w:t>
      </w:r>
      <w:r>
        <w:t xml:space="preserve"> </w:t>
      </w:r>
      <w:r>
        <w:t>주인공에게는</w:t>
      </w:r>
      <w:r>
        <w:t xml:space="preserve"> </w:t>
      </w:r>
      <w:r>
        <w:t>대응</w:t>
      </w:r>
      <w:r>
        <w:t xml:space="preserve"> </w:t>
      </w:r>
      <w:r>
        <w:t>요청으로</w:t>
      </w:r>
      <w:r>
        <w:t xml:space="preserve"> </w:t>
      </w:r>
      <w:r>
        <w:t>들리고</w:t>
      </w:r>
      <w:r>
        <w:t xml:space="preserve">, </w:t>
      </w:r>
      <w:r>
        <w:t>상태창은</w:t>
      </w:r>
      <w:r>
        <w:t xml:space="preserve"> </w:t>
      </w:r>
      <w:r>
        <w:t>구매와</w:t>
      </w:r>
      <w:r>
        <w:t xml:space="preserve"> </w:t>
      </w:r>
      <w:r>
        <w:t>다음</w:t>
      </w:r>
      <w:r>
        <w:t xml:space="preserve"> </w:t>
      </w:r>
      <w:r>
        <w:t>노드</w:t>
      </w:r>
      <w:r>
        <w:t xml:space="preserve"> </w:t>
      </w:r>
      <w:r>
        <w:t>이동이라는</w:t>
      </w:r>
      <w:r>
        <w:t xml:space="preserve"> </w:t>
      </w:r>
      <w:r>
        <w:t>구체적인</w:t>
      </w:r>
      <w:r>
        <w:t xml:space="preserve"> </w:t>
      </w:r>
      <w:r>
        <w:t>행동을</w:t>
      </w:r>
      <w:r>
        <w:t xml:space="preserve"> </w:t>
      </w:r>
      <w:r>
        <w:t>제시한다</w:t>
      </w:r>
      <w:r>
        <w:t>.</w:t>
      </w:r>
    </w:p>
    <w:p w14:paraId="62AE8165" w14:textId="77777777" w:rsidR="00A40D3D" w:rsidRDefault="002258C4">
      <w:pPr>
        <w:pStyle w:val="21"/>
      </w:pPr>
      <w:r>
        <w:t>말풍선</w:t>
      </w:r>
      <w:r>
        <w:t xml:space="preserve"> </w:t>
      </w:r>
      <w:r>
        <w:t>운영</w:t>
      </w:r>
    </w:p>
    <w:p w14:paraId="5BA6E824" w14:textId="77777777" w:rsidR="00A40D3D" w:rsidRDefault="002258C4">
      <w:r>
        <w:t>경고</w:t>
      </w:r>
      <w:r>
        <w:t xml:space="preserve"> </w:t>
      </w:r>
      <w:r>
        <w:t>방송과</w:t>
      </w:r>
      <w:r>
        <w:t xml:space="preserve"> </w:t>
      </w:r>
      <w:r>
        <w:t>상태창</w:t>
      </w:r>
      <w:r>
        <w:t xml:space="preserve"> </w:t>
      </w:r>
      <w:r>
        <w:t>메시지는</w:t>
      </w:r>
      <w:r>
        <w:t xml:space="preserve"> </w:t>
      </w:r>
      <w:r>
        <w:t>미니맵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순서대로</w:t>
      </w:r>
      <w:r>
        <w:t xml:space="preserve"> </w:t>
      </w:r>
      <w:r>
        <w:t>나타난다</w:t>
      </w:r>
      <w:r>
        <w:t xml:space="preserve">. </w:t>
      </w:r>
      <w:r>
        <w:t>방송은</w:t>
      </w:r>
      <w:r>
        <w:t xml:space="preserve"> </w:t>
      </w:r>
      <w:r>
        <w:t>경고를</w:t>
      </w:r>
      <w:r>
        <w:t xml:space="preserve"> </w:t>
      </w:r>
      <w:r>
        <w:t>읽기</w:t>
      </w:r>
      <w:r>
        <w:t xml:space="preserve"> </w:t>
      </w:r>
      <w:r>
        <w:t>쉬운</w:t>
      </w:r>
      <w:r>
        <w:t xml:space="preserve"> </w:t>
      </w:r>
      <w:r>
        <w:t>붉은</w:t>
      </w:r>
      <w:r>
        <w:t xml:space="preserve"> </w:t>
      </w:r>
      <w:r>
        <w:t>계열</w:t>
      </w:r>
      <w:r>
        <w:t xml:space="preserve">, </w:t>
      </w:r>
      <w:r>
        <w:t>상태창은</w:t>
      </w:r>
      <w:r>
        <w:t xml:space="preserve"> </w:t>
      </w:r>
      <w:r>
        <w:t>청록</w:t>
      </w:r>
      <w:r>
        <w:t xml:space="preserve"> </w:t>
      </w:r>
      <w:r>
        <w:t>계열</w:t>
      </w:r>
      <w:r>
        <w:t xml:space="preserve">, </w:t>
      </w:r>
      <w:r>
        <w:t>인물의</w:t>
      </w:r>
      <w:r>
        <w:t xml:space="preserve"> </w:t>
      </w:r>
      <w:r>
        <w:t>발화는</w:t>
      </w:r>
      <w:r>
        <w:t xml:space="preserve"> </w:t>
      </w:r>
      <w:r>
        <w:t>밝은</w:t>
      </w:r>
      <w:r>
        <w:t xml:space="preserve"> </w:t>
      </w:r>
      <w:r>
        <w:t>중립색으로</w:t>
      </w:r>
      <w:r>
        <w:t xml:space="preserve"> </w:t>
      </w:r>
      <w:r>
        <w:t>구분하고</w:t>
      </w:r>
      <w:r>
        <w:t xml:space="preserve"> </w:t>
      </w:r>
      <w:r>
        <w:t>발화</w:t>
      </w:r>
      <w:r>
        <w:t xml:space="preserve"> </w:t>
      </w:r>
      <w:r>
        <w:t>주체</w:t>
      </w:r>
      <w:r>
        <w:t xml:space="preserve"> </w:t>
      </w:r>
      <w:r>
        <w:t>이름도</w:t>
      </w:r>
      <w:r>
        <w:t xml:space="preserve"> </w:t>
      </w:r>
      <w:r>
        <w:t>표시한다</w:t>
      </w:r>
      <w:r>
        <w:t xml:space="preserve">. </w:t>
      </w:r>
      <w:r>
        <w:t>말풍선은</w:t>
      </w:r>
      <w:r>
        <w:t xml:space="preserve"> </w:t>
      </w:r>
      <w:r>
        <w:t>시간이</w:t>
      </w:r>
      <w:r>
        <w:t xml:space="preserve"> </w:t>
      </w:r>
      <w:r>
        <w:t>지나면</w:t>
      </w:r>
      <w:r>
        <w:t xml:space="preserve"> </w:t>
      </w:r>
      <w:r>
        <w:t>사라지며</w:t>
      </w:r>
      <w:r>
        <w:t xml:space="preserve">, </w:t>
      </w:r>
      <w:r>
        <w:t>중요한</w:t>
      </w:r>
      <w:r>
        <w:t xml:space="preserve"> </w:t>
      </w:r>
      <w:r>
        <w:t>목표는</w:t>
      </w:r>
      <w:r>
        <w:t xml:space="preserve"> </w:t>
      </w:r>
      <w:r>
        <w:t>퀘스트에</w:t>
      </w:r>
      <w:r>
        <w:t xml:space="preserve"> </w:t>
      </w:r>
      <w:r>
        <w:t>남는다</w:t>
      </w:r>
      <w:r>
        <w:t>.</w:t>
      </w:r>
    </w:p>
    <w:p w14:paraId="2D248EDC" w14:textId="77777777" w:rsidR="00A40D3D" w:rsidRDefault="002258C4">
      <w:r>
        <w:t>최초</w:t>
      </w:r>
      <w:r>
        <w:t xml:space="preserve"> </w:t>
      </w:r>
      <w:r>
        <w:t>브레이크</w:t>
      </w:r>
      <w:r>
        <w:t xml:space="preserve"> </w:t>
      </w:r>
      <w:r>
        <w:t>때는</w:t>
      </w:r>
      <w:r>
        <w:t xml:space="preserve"> </w:t>
      </w:r>
      <w:r>
        <w:t>시민</w:t>
      </w:r>
      <w:r>
        <w:t xml:space="preserve"> </w:t>
      </w:r>
      <w:r>
        <w:t>대피</w:t>
      </w:r>
      <w:r>
        <w:t xml:space="preserve"> </w:t>
      </w:r>
      <w:r>
        <w:t>방송을</w:t>
      </w:r>
      <w:r>
        <w:t xml:space="preserve"> </w:t>
      </w:r>
      <w:r>
        <w:t>먼저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이후</w:t>
      </w:r>
      <w:r>
        <w:t xml:space="preserve"> </w:t>
      </w:r>
      <w:r>
        <w:t>방송이</w:t>
      </w:r>
      <w:r>
        <w:t xml:space="preserve"> </w:t>
      </w:r>
      <w:r>
        <w:t>사라진</w:t>
      </w:r>
      <w:r>
        <w:t xml:space="preserve"> </w:t>
      </w:r>
      <w:r>
        <w:t>다음</w:t>
      </w:r>
      <w:r>
        <w:t xml:space="preserve"> </w:t>
      </w:r>
      <w:r>
        <w:t>상태창</w:t>
      </w:r>
      <w:r>
        <w:t xml:space="preserve"> </w:t>
      </w:r>
      <w:r>
        <w:t>안내를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주체의</w:t>
      </w:r>
      <w:r>
        <w:t xml:space="preserve"> </w:t>
      </w:r>
      <w:r>
        <w:t>메시지가</w:t>
      </w:r>
      <w:r>
        <w:t xml:space="preserve"> </w:t>
      </w:r>
      <w:r>
        <w:t>겹치지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2268"/>
        <w:gridCol w:w="7483"/>
      </w:tblGrid>
      <w:tr w:rsidR="00A40D3D" w14:paraId="5695ABC2" w14:textId="77777777">
        <w:trPr>
          <w:cantSplit/>
          <w:tblHeader/>
          <w:jc w:val="center"/>
        </w:trPr>
        <w:tc>
          <w:tcPr>
            <w:tcW w:w="2268" w:type="dxa"/>
            <w:shd w:val="clear" w:color="auto" w:fill="24384B"/>
            <w:vAlign w:val="center"/>
          </w:tcPr>
          <w:p w14:paraId="6E896955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주체와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w="7483" w:type="dxa"/>
            <w:shd w:val="clear" w:color="auto" w:fill="24384B"/>
            <w:vAlign w:val="center"/>
          </w:tcPr>
          <w:p w14:paraId="289AD2CC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메시지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A40D3D" w14:paraId="17FE05C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6EB0E8A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방송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브레이크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42998E89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지구에서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던전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브레이크가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터졌습니다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시민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여러분은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대피해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주시고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헌터분들은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신속히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주시기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바랍니다</w:t>
            </w:r>
            <w:r>
              <w:rPr>
                <w:sz w:val="18"/>
              </w:rPr>
              <w:t>.</w:t>
            </w:r>
          </w:p>
        </w:tc>
      </w:tr>
      <w:tr w:rsidR="00A40D3D" w14:paraId="0C8027F9" w14:textId="77777777">
        <w:trPr>
          <w:cantSplit/>
          <w:jc w:val="center"/>
        </w:trPr>
        <w:tc>
          <w:tcPr>
            <w:tcW w:w="2268" w:type="dxa"/>
            <w:shd w:val="clear" w:color="auto" w:fill="F2F5F7"/>
            <w:vAlign w:val="center"/>
          </w:tcPr>
          <w:p w14:paraId="073034E8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방송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시민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</w:p>
        </w:tc>
        <w:tc>
          <w:tcPr>
            <w:tcW w:w="7483" w:type="dxa"/>
            <w:shd w:val="clear" w:color="auto" w:fill="F2F5F7"/>
            <w:vAlign w:val="center"/>
          </w:tcPr>
          <w:p w14:paraId="5F6A4FB1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주변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시민은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가까운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대피소로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주십시오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실내에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시민은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삼가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주시기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바랍니다</w:t>
            </w:r>
            <w:r>
              <w:rPr>
                <w:sz w:val="18"/>
              </w:rPr>
              <w:t>.</w:t>
            </w:r>
          </w:p>
        </w:tc>
      </w:tr>
      <w:tr w:rsidR="00A40D3D" w14:paraId="2F2CD3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8A39CD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상태창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튜토리얼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종료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70D825BE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제공된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포인트로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스탯과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스킬을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상태창의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스테이지로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진행하세요</w:t>
            </w:r>
            <w:r>
              <w:rPr>
                <w:sz w:val="18"/>
              </w:rPr>
              <w:t>.</w:t>
            </w:r>
          </w:p>
        </w:tc>
      </w:tr>
      <w:tr w:rsidR="00A40D3D" w14:paraId="1AABA57C" w14:textId="77777777">
        <w:trPr>
          <w:cantSplit/>
          <w:jc w:val="center"/>
        </w:trPr>
        <w:tc>
          <w:tcPr>
            <w:tcW w:w="2268" w:type="dxa"/>
            <w:shd w:val="clear" w:color="auto" w:fill="F2F5F7"/>
            <w:vAlign w:val="center"/>
          </w:tcPr>
          <w:p w14:paraId="65C14BD1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상태창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7483" w:type="dxa"/>
            <w:shd w:val="clear" w:color="auto" w:fill="F2F5F7"/>
            <w:vAlign w:val="center"/>
          </w:tcPr>
          <w:p w14:paraId="43868511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스테이지의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게이트들은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억제되었습니다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잔당을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처리하거나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보스를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처치해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정화하십시오</w:t>
            </w:r>
            <w:r>
              <w:rPr>
                <w:sz w:val="18"/>
              </w:rPr>
              <w:t>.</w:t>
            </w:r>
          </w:p>
        </w:tc>
      </w:tr>
    </w:tbl>
    <w:p w14:paraId="45F84463" w14:textId="77777777" w:rsidR="00A40D3D" w:rsidRDefault="00A40D3D">
      <w:pPr>
        <w:spacing w:after="0" w:line="60" w:lineRule="exact"/>
      </w:pPr>
    </w:p>
    <w:p w14:paraId="60646899" w14:textId="77777777" w:rsidR="00A40D3D" w:rsidRDefault="002258C4">
      <w:pPr>
        <w:pStyle w:val="1"/>
      </w:pPr>
      <w:r>
        <w:t xml:space="preserve">3 </w:t>
      </w:r>
      <w:r>
        <w:t>튜토리얼</w:t>
      </w:r>
      <w:r>
        <w:t xml:space="preserve"> </w:t>
      </w:r>
      <w:r>
        <w:t>흐름</w:t>
      </w:r>
    </w:p>
    <w:p w14:paraId="070D9F3C" w14:textId="77777777" w:rsidR="00A40D3D" w:rsidRDefault="002258C4">
      <w:r>
        <w:t>튜토리얼은</w:t>
      </w:r>
      <w:r>
        <w:t xml:space="preserve"> </w:t>
      </w:r>
      <w:r>
        <w:t>귀가</w:t>
      </w:r>
      <w:r>
        <w:t xml:space="preserve"> </w:t>
      </w:r>
      <w:r>
        <w:t>중인</w:t>
      </w:r>
      <w:r>
        <w:t xml:space="preserve"> </w:t>
      </w:r>
      <w:r>
        <w:t>서울</w:t>
      </w:r>
      <w:r>
        <w:t xml:space="preserve"> </w:t>
      </w:r>
      <w:r>
        <w:t>거리를</w:t>
      </w:r>
      <w:r>
        <w:t xml:space="preserve"> </w:t>
      </w:r>
      <w:r>
        <w:t>배경으로</w:t>
      </w:r>
      <w:r>
        <w:t xml:space="preserve"> </w:t>
      </w:r>
      <w:r>
        <w:t>한</w:t>
      </w:r>
      <w:r>
        <w:t xml:space="preserve"> </w:t>
      </w:r>
      <w:r>
        <w:t>별도</w:t>
      </w:r>
      <w:r>
        <w:t xml:space="preserve"> </w:t>
      </w:r>
      <w:r>
        <w:t>소형</w:t>
      </w:r>
      <w:r>
        <w:t xml:space="preserve"> </w:t>
      </w:r>
      <w:r>
        <w:t>맵이다</w:t>
      </w:r>
      <w:r>
        <w:t xml:space="preserve">. </w:t>
      </w:r>
      <w:r>
        <w:t>최초</w:t>
      </w:r>
      <w:r>
        <w:t xml:space="preserve"> </w:t>
      </w:r>
      <w:r>
        <w:t>플레이의</w:t>
      </w:r>
      <w:r>
        <w:t xml:space="preserve"> </w:t>
      </w:r>
      <w:r>
        <w:t>학습</w:t>
      </w:r>
      <w:r>
        <w:t xml:space="preserve"> </w:t>
      </w:r>
      <w:r>
        <w:t>장소이며</w:t>
      </w:r>
      <w:r>
        <w:t xml:space="preserve"> </w:t>
      </w:r>
      <w:r>
        <w:t>이후</w:t>
      </w:r>
      <w:r>
        <w:t xml:space="preserve"> </w:t>
      </w:r>
      <w:r>
        <w:t>사망과</w:t>
      </w:r>
      <w:r>
        <w:t xml:space="preserve"> </w:t>
      </w:r>
      <w:r>
        <w:t>이어하기의</w:t>
      </w:r>
      <w:r>
        <w:t xml:space="preserve"> </w:t>
      </w:r>
      <w:r>
        <w:t>안전</w:t>
      </w:r>
      <w:r>
        <w:t xml:space="preserve"> </w:t>
      </w:r>
      <w:r>
        <w:t>복귀</w:t>
      </w:r>
      <w:r>
        <w:t xml:space="preserve"> </w:t>
      </w:r>
      <w:r>
        <w:t>장소로</w:t>
      </w:r>
      <w:r>
        <w:t xml:space="preserve"> </w:t>
      </w:r>
      <w:r>
        <w:t>사용한다</w:t>
      </w:r>
      <w:r>
        <w:t xml:space="preserve">. </w:t>
      </w:r>
      <w:r>
        <w:t>최초</w:t>
      </w:r>
      <w:r>
        <w:t xml:space="preserve"> </w:t>
      </w:r>
      <w:r>
        <w:t>도입과</w:t>
      </w:r>
      <w:r>
        <w:t xml:space="preserve"> </w:t>
      </w:r>
      <w:r>
        <w:t>보상은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진행한다</w:t>
      </w:r>
      <w:r>
        <w:t>.</w:t>
      </w:r>
    </w:p>
    <w:p w14:paraId="30A2789F" w14:textId="77777777" w:rsidR="00A40D3D" w:rsidRDefault="002258C4">
      <w:pPr>
        <w:pStyle w:val="21"/>
      </w:pPr>
      <w:r>
        <w:t xml:space="preserve">1 </w:t>
      </w:r>
      <w:r>
        <w:t>일상과</w:t>
      </w:r>
      <w:r>
        <w:t xml:space="preserve"> </w:t>
      </w:r>
      <w:r>
        <w:t>경보</w:t>
      </w:r>
    </w:p>
    <w:p w14:paraId="63FA2B99" w14:textId="77777777" w:rsidR="00A40D3D" w:rsidRDefault="002258C4">
      <w:r>
        <w:t>게임은</w:t>
      </w:r>
      <w:r>
        <w:t xml:space="preserve"> UI</w:t>
      </w:r>
      <w:r>
        <w:t>가</w:t>
      </w:r>
      <w:r>
        <w:t xml:space="preserve"> </w:t>
      </w:r>
      <w:r>
        <w:t>전혀</w:t>
      </w:r>
      <w:r>
        <w:t xml:space="preserve"> </w:t>
      </w:r>
      <w:r>
        <w:t>없는</w:t>
      </w:r>
      <w:r>
        <w:t xml:space="preserve"> </w:t>
      </w:r>
      <w:r>
        <w:t>화면에서</w:t>
      </w:r>
      <w:r>
        <w:t xml:space="preserve"> </w:t>
      </w:r>
      <w:r>
        <w:t>시작한다</w:t>
      </w:r>
      <w:r>
        <w:t xml:space="preserve">. </w:t>
      </w:r>
      <w:r>
        <w:t>주인공이</w:t>
      </w:r>
      <w:r>
        <w:t xml:space="preserve"> </w:t>
      </w:r>
      <w:r>
        <w:t>퇴근길을</w:t>
      </w:r>
      <w:r>
        <w:t xml:space="preserve"> </w:t>
      </w:r>
      <w:r>
        <w:t>걷는</w:t>
      </w:r>
      <w:r>
        <w:t xml:space="preserve"> </w:t>
      </w:r>
      <w:r>
        <w:t>도중</w:t>
      </w:r>
      <w:r>
        <w:t xml:space="preserve"> </w:t>
      </w:r>
      <w:r>
        <w:t>보스</w:t>
      </w:r>
      <w:r>
        <w:t xml:space="preserve"> </w:t>
      </w:r>
      <w:r>
        <w:t>게이트</w:t>
      </w:r>
      <w:r>
        <w:t xml:space="preserve"> </w:t>
      </w:r>
      <w:r>
        <w:t>브레이크가</w:t>
      </w:r>
      <w:r>
        <w:t xml:space="preserve"> </w:t>
      </w:r>
      <w:r>
        <w:t>발생한다</w:t>
      </w:r>
      <w:r>
        <w:t xml:space="preserve">. </w:t>
      </w:r>
      <w:r>
        <w:t>알람</w:t>
      </w:r>
      <w:r>
        <w:t xml:space="preserve"> </w:t>
      </w:r>
      <w:r>
        <w:t>소리와</w:t>
      </w:r>
      <w:r>
        <w:t xml:space="preserve"> </w:t>
      </w:r>
      <w:r>
        <w:t>함께</w:t>
      </w:r>
      <w:r>
        <w:t xml:space="preserve"> </w:t>
      </w:r>
      <w:r>
        <w:t>미니맵이</w:t>
      </w:r>
      <w:r>
        <w:t xml:space="preserve"> </w:t>
      </w:r>
      <w:r>
        <w:t>나타날</w:t>
      </w:r>
      <w:r>
        <w:t xml:space="preserve"> </w:t>
      </w:r>
      <w:r>
        <w:t>자리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시민</w:t>
      </w:r>
      <w:r>
        <w:t xml:space="preserve"> </w:t>
      </w:r>
      <w:r>
        <w:t>대피</w:t>
      </w:r>
      <w:r>
        <w:t xml:space="preserve"> </w:t>
      </w:r>
      <w:r>
        <w:t>방송</w:t>
      </w:r>
      <w:r>
        <w:t xml:space="preserve"> </w:t>
      </w:r>
      <w:r>
        <w:t>말풍선이</w:t>
      </w:r>
      <w:r>
        <w:t xml:space="preserve"> </w:t>
      </w:r>
      <w:r>
        <w:t>뜬다</w:t>
      </w:r>
      <w:r>
        <w:t>.</w:t>
      </w:r>
    </w:p>
    <w:p w14:paraId="0F67837F" w14:textId="77777777" w:rsidR="00A40D3D" w:rsidRDefault="002258C4">
      <w:pPr>
        <w:pStyle w:val="21"/>
      </w:pPr>
      <w:r>
        <w:t xml:space="preserve">2 </w:t>
      </w:r>
      <w:r>
        <w:t>각성과</w:t>
      </w:r>
      <w:r>
        <w:t xml:space="preserve"> </w:t>
      </w:r>
      <w:r>
        <w:t>상태창의</w:t>
      </w:r>
      <w:r>
        <w:t xml:space="preserve"> </w:t>
      </w:r>
      <w:r>
        <w:t>첫</w:t>
      </w:r>
      <w:r>
        <w:t xml:space="preserve"> </w:t>
      </w:r>
      <w:r>
        <w:t>등장</w:t>
      </w:r>
    </w:p>
    <w:p w14:paraId="112C5CBB" w14:textId="77777777" w:rsidR="00A40D3D" w:rsidRDefault="002258C4">
      <w:r>
        <w:t>주인공의</w:t>
      </w:r>
      <w:r>
        <w:t xml:space="preserve"> </w:t>
      </w:r>
      <w:r>
        <w:t>각성</w:t>
      </w:r>
      <w:r>
        <w:t xml:space="preserve"> </w:t>
      </w:r>
      <w:r>
        <w:t>이펙트와</w:t>
      </w:r>
      <w:r>
        <w:t xml:space="preserve"> </w:t>
      </w:r>
      <w:r>
        <w:t>함께</w:t>
      </w:r>
      <w:r>
        <w:t xml:space="preserve"> F</w:t>
      </w:r>
      <w:r>
        <w:t>랭크</w:t>
      </w:r>
      <w:r>
        <w:t xml:space="preserve"> </w:t>
      </w:r>
      <w:r>
        <w:t>및</w:t>
      </w:r>
      <w:r>
        <w:t xml:space="preserve"> </w:t>
      </w:r>
      <w:r>
        <w:t>상태창</w:t>
      </w:r>
      <w:r>
        <w:t xml:space="preserve"> </w:t>
      </w:r>
      <w:r>
        <w:t>능력</w:t>
      </w:r>
      <w:r>
        <w:t xml:space="preserve"> </w:t>
      </w:r>
      <w:r>
        <w:t>획득을</w:t>
      </w:r>
      <w:r>
        <w:t xml:space="preserve"> </w:t>
      </w:r>
      <w:r>
        <w:t>알린다</w:t>
      </w:r>
      <w:r>
        <w:t xml:space="preserve">. </w:t>
      </w:r>
      <w:r>
        <w:t>상태창이</w:t>
      </w:r>
      <w:r>
        <w:t xml:space="preserve"> </w:t>
      </w:r>
      <w:r>
        <w:t>짧은</w:t>
      </w:r>
      <w:r>
        <w:t xml:space="preserve"> </w:t>
      </w:r>
      <w:r>
        <w:t>각성</w:t>
      </w:r>
      <w:r>
        <w:t xml:space="preserve"> </w:t>
      </w:r>
      <w:r>
        <w:t>알림으로</w:t>
      </w:r>
      <w:r>
        <w:t xml:space="preserve"> </w:t>
      </w:r>
      <w:r>
        <w:t>처음</w:t>
      </w:r>
      <w:r>
        <w:t xml:space="preserve"> </w:t>
      </w:r>
      <w:r>
        <w:t>등장하고</w:t>
      </w:r>
      <w:r>
        <w:t xml:space="preserve"> </w:t>
      </w:r>
      <w:r>
        <w:t>초기</w:t>
      </w:r>
      <w:r>
        <w:t xml:space="preserve"> 1,000</w:t>
      </w:r>
      <w:r>
        <w:t>포인트를</w:t>
      </w:r>
      <w:r>
        <w:t xml:space="preserve"> </w:t>
      </w:r>
      <w:r>
        <w:t>지급한다</w:t>
      </w:r>
      <w:r>
        <w:t xml:space="preserve">. </w:t>
      </w:r>
      <w:r>
        <w:t>체력</w:t>
      </w:r>
      <w:r>
        <w:t>·</w:t>
      </w:r>
      <w:r>
        <w:t>미니맵</w:t>
      </w:r>
      <w:r>
        <w:t>·</w:t>
      </w:r>
      <w:r>
        <w:t>아이템</w:t>
      </w:r>
      <w:r>
        <w:t>·</w:t>
      </w:r>
      <w:r>
        <w:t>퀘스트</w:t>
      </w:r>
      <w:r>
        <w:t xml:space="preserve"> HUD</w:t>
      </w:r>
      <w:r>
        <w:t>도</w:t>
      </w:r>
      <w:r>
        <w:t xml:space="preserve"> </w:t>
      </w:r>
      <w:r>
        <w:t>나타난다</w:t>
      </w:r>
      <w:r>
        <w:t xml:space="preserve">. </w:t>
      </w:r>
      <w:r>
        <w:t>다섯</w:t>
      </w:r>
      <w:r>
        <w:t xml:space="preserve"> </w:t>
      </w:r>
      <w:r>
        <w:t>탭의</w:t>
      </w:r>
      <w:r>
        <w:t xml:space="preserve"> </w:t>
      </w:r>
      <w:r>
        <w:t>상세</w:t>
      </w:r>
      <w:r>
        <w:t xml:space="preserve"> </w:t>
      </w:r>
      <w:r>
        <w:t>설명은</w:t>
      </w:r>
      <w:r>
        <w:t xml:space="preserve"> </w:t>
      </w:r>
      <w:r>
        <w:t>첫</w:t>
      </w:r>
      <w:r>
        <w:t xml:space="preserve"> </w:t>
      </w:r>
      <w:r>
        <w:t>전투</w:t>
      </w:r>
      <w:r>
        <w:t xml:space="preserve"> </w:t>
      </w:r>
      <w:r>
        <w:t>뒤에</w:t>
      </w:r>
      <w:r>
        <w:t xml:space="preserve"> </w:t>
      </w:r>
      <w:r>
        <w:t>진행한다</w:t>
      </w:r>
      <w:r>
        <w:t>.</w:t>
      </w:r>
    </w:p>
    <w:p w14:paraId="6DEE313F" w14:textId="77777777" w:rsidR="00A40D3D" w:rsidRDefault="002258C4">
      <w:pPr>
        <w:pStyle w:val="21"/>
      </w:pPr>
      <w:r>
        <w:t xml:space="preserve">3 </w:t>
      </w:r>
      <w:r>
        <w:t>첫</w:t>
      </w:r>
      <w:r>
        <w:t xml:space="preserve"> </w:t>
      </w:r>
      <w:r>
        <w:t>게이트와</w:t>
      </w:r>
      <w:r>
        <w:t xml:space="preserve"> </w:t>
      </w:r>
      <w:r>
        <w:t>전투</w:t>
      </w:r>
      <w:r>
        <w:t xml:space="preserve"> </w:t>
      </w:r>
      <w:r>
        <w:t>설명</w:t>
      </w:r>
    </w:p>
    <w:p w14:paraId="65E42A62" w14:textId="77777777" w:rsidR="00A40D3D" w:rsidRDefault="002258C4">
      <w:r>
        <w:t>바로</w:t>
      </w:r>
      <w:r>
        <w:t xml:space="preserve"> </w:t>
      </w:r>
      <w:r>
        <w:t>앞에</w:t>
      </w:r>
      <w:r>
        <w:t xml:space="preserve"> </w:t>
      </w:r>
      <w:r>
        <w:t>작은</w:t>
      </w:r>
      <w:r>
        <w:t xml:space="preserve"> </w:t>
      </w:r>
      <w:r>
        <w:t>게이트가</w:t>
      </w:r>
      <w:r>
        <w:t xml:space="preserve"> </w:t>
      </w:r>
      <w:r>
        <w:t>열리고</w:t>
      </w:r>
      <w:r>
        <w:t xml:space="preserve"> </w:t>
      </w:r>
      <w:r>
        <w:t>몬스터</w:t>
      </w:r>
      <w:r>
        <w:t xml:space="preserve"> </w:t>
      </w:r>
      <w:r>
        <w:t>한</w:t>
      </w:r>
      <w:r>
        <w:t xml:space="preserve"> </w:t>
      </w:r>
      <w:r>
        <w:t>마리가</w:t>
      </w:r>
      <w:r>
        <w:t xml:space="preserve"> </w:t>
      </w:r>
      <w:r>
        <w:t>나온다</w:t>
      </w:r>
      <w:r>
        <w:t xml:space="preserve">. </w:t>
      </w:r>
      <w:r>
        <w:t>화면을</w:t>
      </w:r>
      <w:r>
        <w:t xml:space="preserve"> </w:t>
      </w:r>
      <w:r>
        <w:t>멈추고</w:t>
      </w:r>
      <w:r>
        <w:t xml:space="preserve"> </w:t>
      </w:r>
      <w:r>
        <w:t>주먹</w:t>
      </w:r>
      <w:r>
        <w:t xml:space="preserve"> </w:t>
      </w:r>
      <w:r>
        <w:t>기본</w:t>
      </w:r>
      <w:r>
        <w:t xml:space="preserve"> </w:t>
      </w:r>
      <w:r>
        <w:t>공격과</w:t>
      </w:r>
      <w:r>
        <w:t xml:space="preserve"> </w:t>
      </w:r>
      <w:r>
        <w:t>현재</w:t>
      </w:r>
      <w:r>
        <w:t xml:space="preserve"> </w:t>
      </w:r>
      <w:r>
        <w:t>목표를</w:t>
      </w:r>
      <w:r>
        <w:t xml:space="preserve"> </w:t>
      </w:r>
      <w:r>
        <w:t>강조한다</w:t>
      </w:r>
      <w:r>
        <w:t xml:space="preserve">. </w:t>
      </w:r>
      <w:r>
        <w:t>게이트</w:t>
      </w:r>
      <w:r>
        <w:t xml:space="preserve"> </w:t>
      </w:r>
      <w:r>
        <w:t>소속</w:t>
      </w:r>
      <w:r>
        <w:t xml:space="preserve"> </w:t>
      </w:r>
      <w:r>
        <w:t>몬스터를</w:t>
      </w:r>
      <w:r>
        <w:t xml:space="preserve"> </w:t>
      </w:r>
      <w:r>
        <w:t>전부</w:t>
      </w:r>
      <w:r>
        <w:t xml:space="preserve"> </w:t>
      </w:r>
      <w:r>
        <w:t>잡아야</w:t>
      </w:r>
      <w:r>
        <w:t xml:space="preserve"> </w:t>
      </w:r>
      <w:r>
        <w:t>봉쇄할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설명한다</w:t>
      </w:r>
      <w:r>
        <w:t>.</w:t>
      </w:r>
    </w:p>
    <w:p w14:paraId="7D3ACC09" w14:textId="77777777" w:rsidR="00A40D3D" w:rsidRDefault="002258C4">
      <w:pPr>
        <w:pStyle w:val="21"/>
      </w:pPr>
      <w:r>
        <w:t xml:space="preserve">4 </w:t>
      </w:r>
      <w:r>
        <w:t>몬스터</w:t>
      </w:r>
      <w:r>
        <w:t xml:space="preserve"> </w:t>
      </w:r>
      <w:r>
        <w:t>처치</w:t>
      </w:r>
      <w:r>
        <w:t xml:space="preserve"> </w:t>
      </w:r>
      <w:r>
        <w:t>미션</w:t>
      </w:r>
    </w:p>
    <w:p w14:paraId="53B27EB0" w14:textId="77777777" w:rsidR="00A40D3D" w:rsidRDefault="002258C4">
      <w:r>
        <w:t>첫</w:t>
      </w:r>
      <w:r>
        <w:t xml:space="preserve"> </w:t>
      </w:r>
      <w:r>
        <w:t>퀘스트는</w:t>
      </w:r>
      <w:r>
        <w:t xml:space="preserve"> “</w:t>
      </w:r>
      <w:r>
        <w:t>몬스터를</w:t>
      </w:r>
      <w:r>
        <w:t xml:space="preserve"> </w:t>
      </w:r>
      <w:r>
        <w:t>처치하십시오</w:t>
      </w:r>
      <w:r>
        <w:t xml:space="preserve"> 0/1”</w:t>
      </w:r>
      <w:r>
        <w:t>이다</w:t>
      </w:r>
      <w:r>
        <w:t xml:space="preserve">. </w:t>
      </w:r>
      <w:r>
        <w:t>주먹으로</w:t>
      </w:r>
      <w:r>
        <w:t xml:space="preserve"> </w:t>
      </w:r>
      <w:r>
        <w:t>몬스터를</w:t>
      </w:r>
      <w:r>
        <w:t xml:space="preserve"> </w:t>
      </w:r>
      <w:r>
        <w:t>처치하면</w:t>
      </w:r>
      <w:r>
        <w:t xml:space="preserve"> 500</w:t>
      </w:r>
      <w:r>
        <w:t>포인트를</w:t>
      </w:r>
      <w:r>
        <w:t xml:space="preserve"> </w:t>
      </w:r>
      <w:r>
        <w:t>받고</w:t>
      </w:r>
      <w:r>
        <w:t xml:space="preserve"> </w:t>
      </w:r>
      <w:r>
        <w:t>다음</w:t>
      </w:r>
      <w:r>
        <w:t xml:space="preserve"> </w:t>
      </w:r>
      <w:r>
        <w:t>목표가</w:t>
      </w:r>
      <w:r>
        <w:t xml:space="preserve"> </w:t>
      </w:r>
      <w:r>
        <w:t>나타난다</w:t>
      </w:r>
      <w:r>
        <w:t>.</w:t>
      </w:r>
    </w:p>
    <w:p w14:paraId="01B304E0" w14:textId="77777777" w:rsidR="00A40D3D" w:rsidRDefault="002258C4">
      <w:pPr>
        <w:pStyle w:val="21"/>
      </w:pPr>
      <w:r>
        <w:t xml:space="preserve">5 </w:t>
      </w:r>
      <w:r>
        <w:t>게이트</w:t>
      </w:r>
      <w:r>
        <w:t xml:space="preserve"> </w:t>
      </w:r>
      <w:r>
        <w:t>봉쇄</w:t>
      </w:r>
      <w:r>
        <w:t xml:space="preserve"> </w:t>
      </w:r>
      <w:r>
        <w:t>미션</w:t>
      </w:r>
    </w:p>
    <w:p w14:paraId="4BCEBE2C" w14:textId="77777777" w:rsidR="00A40D3D" w:rsidRDefault="002258C4">
      <w:r>
        <w:t>다음</w:t>
      </w:r>
      <w:r>
        <w:t xml:space="preserve"> </w:t>
      </w:r>
      <w:r>
        <w:t>퀘스트는</w:t>
      </w:r>
      <w:r>
        <w:t xml:space="preserve"> “</w:t>
      </w:r>
      <w:r>
        <w:t>게이트를</w:t>
      </w:r>
      <w:r>
        <w:t xml:space="preserve"> </w:t>
      </w:r>
      <w:r>
        <w:t>클로즈하십시오</w:t>
      </w:r>
      <w:r>
        <w:t>”</w:t>
      </w:r>
      <w:r>
        <w:t>이다</w:t>
      </w:r>
      <w:r>
        <w:t xml:space="preserve">. </w:t>
      </w:r>
      <w:r>
        <w:t>전멸한</w:t>
      </w:r>
      <w:r>
        <w:t xml:space="preserve"> </w:t>
      </w:r>
      <w:r>
        <w:t>게이트가</w:t>
      </w:r>
      <w:r>
        <w:t xml:space="preserve"> </w:t>
      </w:r>
      <w:r>
        <w:t>봉쇄</w:t>
      </w:r>
      <w:r>
        <w:t xml:space="preserve"> </w:t>
      </w:r>
      <w:r>
        <w:t>가능</w:t>
      </w:r>
      <w:r>
        <w:t xml:space="preserve"> </w:t>
      </w:r>
      <w:r>
        <w:t>상태임을</w:t>
      </w:r>
      <w:r>
        <w:t xml:space="preserve"> </w:t>
      </w:r>
      <w:r>
        <w:t>강조한</w:t>
      </w:r>
      <w:r>
        <w:t xml:space="preserve"> </w:t>
      </w:r>
      <w:r>
        <w:t>뒤</w:t>
      </w:r>
      <w:r>
        <w:t xml:space="preserve">, </w:t>
      </w:r>
      <w:r>
        <w:t>가까이</w:t>
      </w:r>
      <w:r>
        <w:t xml:space="preserve"> </w:t>
      </w:r>
      <w:r>
        <w:t>가서</w:t>
      </w:r>
      <w:r>
        <w:t xml:space="preserve"> </w:t>
      </w:r>
      <w:r>
        <w:t>상호작용하도록</w:t>
      </w:r>
      <w:r>
        <w:t xml:space="preserve"> </w:t>
      </w:r>
      <w:r>
        <w:t>안내한다</w:t>
      </w:r>
      <w:r>
        <w:t xml:space="preserve">. </w:t>
      </w:r>
      <w:r>
        <w:t>직접</w:t>
      </w:r>
      <w:r>
        <w:t xml:space="preserve"> </w:t>
      </w:r>
      <w:r>
        <w:t>닫으면</w:t>
      </w:r>
      <w:r>
        <w:t xml:space="preserve"> 500</w:t>
      </w:r>
      <w:r>
        <w:t>포인트를</w:t>
      </w:r>
      <w:r>
        <w:t xml:space="preserve"> </w:t>
      </w:r>
      <w:r>
        <w:t>받는다</w:t>
      </w:r>
      <w:r>
        <w:t>.</w:t>
      </w:r>
    </w:p>
    <w:p w14:paraId="55626BB0" w14:textId="77777777" w:rsidR="00A40D3D" w:rsidRDefault="002258C4">
      <w:pPr>
        <w:pStyle w:val="21"/>
      </w:pPr>
      <w:r>
        <w:t xml:space="preserve">6 </w:t>
      </w:r>
      <w:r>
        <w:t>상태창</w:t>
      </w:r>
      <w:r>
        <w:t xml:space="preserve"> </w:t>
      </w:r>
      <w:r>
        <w:t>설명과</w:t>
      </w:r>
      <w:r>
        <w:t xml:space="preserve"> </w:t>
      </w:r>
      <w:r>
        <w:t>첫</w:t>
      </w:r>
      <w:r>
        <w:t xml:space="preserve"> </w:t>
      </w:r>
      <w:r>
        <w:t>구매</w:t>
      </w:r>
    </w:p>
    <w:p w14:paraId="3BCA1747" w14:textId="77777777" w:rsidR="00A40D3D" w:rsidRDefault="002258C4">
      <w:r>
        <w:t>상태창을</w:t>
      </w:r>
      <w:r>
        <w:t xml:space="preserve"> </w:t>
      </w:r>
      <w:r>
        <w:t>열게</w:t>
      </w:r>
      <w:r>
        <w:t xml:space="preserve"> </w:t>
      </w:r>
      <w:r>
        <w:t>하고</w:t>
      </w:r>
      <w:r>
        <w:t xml:space="preserve"> </w:t>
      </w:r>
      <w:r>
        <w:t>화면</w:t>
      </w:r>
      <w:r>
        <w:t xml:space="preserve"> </w:t>
      </w:r>
      <w:r>
        <w:t>정지와</w:t>
      </w:r>
      <w:r>
        <w:t xml:space="preserve"> </w:t>
      </w:r>
      <w:r>
        <w:t>하이라이트로</w:t>
      </w:r>
      <w:r>
        <w:t xml:space="preserve"> </w:t>
      </w:r>
      <w:r>
        <w:t>스탯</w:t>
      </w:r>
      <w:r>
        <w:t>·</w:t>
      </w:r>
      <w:r>
        <w:t>퀘스트</w:t>
      </w:r>
      <w:r>
        <w:t>·</w:t>
      </w:r>
      <w:r>
        <w:t>상점</w:t>
      </w:r>
      <w:r>
        <w:t>·</w:t>
      </w:r>
      <w:r>
        <w:t>스킬</w:t>
      </w:r>
      <w:r>
        <w:t>·</w:t>
      </w:r>
      <w:r>
        <w:t>지도</w:t>
      </w:r>
      <w:r>
        <w:t xml:space="preserve"> </w:t>
      </w:r>
      <w:r>
        <w:t>탭을</w:t>
      </w:r>
      <w:r>
        <w:t xml:space="preserve"> </w:t>
      </w:r>
      <w:r>
        <w:t>순서대로</w:t>
      </w:r>
      <w:r>
        <w:t xml:space="preserve"> </w:t>
      </w:r>
      <w:r>
        <w:t>설명한다</w:t>
      </w:r>
      <w:r>
        <w:t xml:space="preserve">. </w:t>
      </w:r>
      <w:r>
        <w:t>구매</w:t>
      </w:r>
      <w:r>
        <w:t xml:space="preserve"> </w:t>
      </w:r>
      <w:r>
        <w:t>전</w:t>
      </w:r>
      <w:r>
        <w:t xml:space="preserve"> </w:t>
      </w:r>
      <w:r>
        <w:t>지급</w:t>
      </w:r>
      <w:r>
        <w:t xml:space="preserve"> </w:t>
      </w:r>
      <w:r>
        <w:t>포인트는</w:t>
      </w:r>
      <w:r>
        <w:t xml:space="preserve"> </w:t>
      </w:r>
      <w:r>
        <w:t>총</w:t>
      </w:r>
      <w:r>
        <w:t xml:space="preserve"> 2,000</w:t>
      </w:r>
      <w:r>
        <w:t>이다</w:t>
      </w:r>
      <w:r>
        <w:t xml:space="preserve">. </w:t>
      </w:r>
      <w:r>
        <w:t>원하는</w:t>
      </w:r>
      <w:r>
        <w:t xml:space="preserve"> </w:t>
      </w:r>
      <w:r>
        <w:t>기술</w:t>
      </w:r>
      <w:r>
        <w:t xml:space="preserve"> </w:t>
      </w:r>
      <w:r>
        <w:t>구매와</w:t>
      </w:r>
      <w:r>
        <w:t xml:space="preserve"> </w:t>
      </w:r>
      <w:r>
        <w:t>장착을</w:t>
      </w:r>
      <w:r>
        <w:t xml:space="preserve"> </w:t>
      </w:r>
      <w:r>
        <w:t>안내하고</w:t>
      </w:r>
      <w:r>
        <w:t xml:space="preserve">, </w:t>
      </w:r>
      <w:r>
        <w:t>스탯에</w:t>
      </w:r>
      <w:r>
        <w:t xml:space="preserve"> </w:t>
      </w:r>
      <w:r>
        <w:t>투자하거나</w:t>
      </w:r>
      <w:r>
        <w:t xml:space="preserve"> </w:t>
      </w:r>
      <w:r>
        <w:t>포인트를</w:t>
      </w:r>
      <w:r>
        <w:t xml:space="preserve"> </w:t>
      </w:r>
      <w:r>
        <w:t>남겨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52EBDE8D" w14:textId="77777777" w:rsidR="00A40D3D" w:rsidRDefault="002258C4">
      <w:pPr>
        <w:pStyle w:val="21"/>
      </w:pPr>
      <w:r>
        <w:t xml:space="preserve">7 </w:t>
      </w:r>
      <w:r>
        <w:t>첫</w:t>
      </w:r>
      <w:r>
        <w:t xml:space="preserve"> </w:t>
      </w:r>
      <w:r>
        <w:t>일반</w:t>
      </w:r>
      <w:r>
        <w:t xml:space="preserve"> </w:t>
      </w:r>
      <w:r>
        <w:t>필드로</w:t>
      </w:r>
      <w:r>
        <w:t xml:space="preserve"> </w:t>
      </w:r>
      <w:r>
        <w:t>이동</w:t>
      </w:r>
    </w:p>
    <w:p w14:paraId="3DC5A64F" w14:textId="77777777" w:rsidR="00A40D3D" w:rsidRDefault="002258C4">
      <w:r>
        <w:t>상태창</w:t>
      </w:r>
      <w:r>
        <w:t xml:space="preserve"> </w:t>
      </w:r>
      <w:r>
        <w:t>안내를</w:t>
      </w:r>
      <w:r>
        <w:t xml:space="preserve"> </w:t>
      </w:r>
      <w:r>
        <w:t>마치면</w:t>
      </w:r>
      <w:r>
        <w:t xml:space="preserve"> 1</w:t>
      </w:r>
      <w:r>
        <w:t>스테이지</w:t>
      </w:r>
      <w:r>
        <w:t xml:space="preserve"> </w:t>
      </w:r>
      <w:r>
        <w:t>노드가</w:t>
      </w:r>
      <w:r>
        <w:t xml:space="preserve"> </w:t>
      </w:r>
      <w:r>
        <w:t>해금된다</w:t>
      </w:r>
      <w:r>
        <w:t xml:space="preserve">. </w:t>
      </w:r>
      <w:r>
        <w:t>지도에서</w:t>
      </w:r>
      <w:r>
        <w:t xml:space="preserve"> </w:t>
      </w:r>
      <w:r>
        <w:t>해당</w:t>
      </w:r>
      <w:r>
        <w:t xml:space="preserve"> </w:t>
      </w:r>
      <w:r>
        <w:t>노드를</w:t>
      </w:r>
      <w:r>
        <w:t xml:space="preserve"> </w:t>
      </w:r>
      <w:r>
        <w:t>선택해</w:t>
      </w:r>
      <w:r>
        <w:t xml:space="preserve"> </w:t>
      </w:r>
      <w:r>
        <w:t>이동한다</w:t>
      </w:r>
      <w:r>
        <w:t xml:space="preserve">. </w:t>
      </w:r>
      <w:r>
        <w:t>이후에는</w:t>
      </w:r>
      <w:r>
        <w:t xml:space="preserve"> </w:t>
      </w:r>
      <w:r>
        <w:t>방송과</w:t>
      </w:r>
      <w:r>
        <w:t xml:space="preserve"> </w:t>
      </w:r>
      <w:r>
        <w:t>상태창</w:t>
      </w:r>
      <w:r>
        <w:t xml:space="preserve"> </w:t>
      </w:r>
      <w:r>
        <w:t>메시지가</w:t>
      </w:r>
      <w:r>
        <w:t xml:space="preserve"> </w:t>
      </w:r>
      <w:r>
        <w:t>목표를</w:t>
      </w:r>
      <w:r>
        <w:t xml:space="preserve"> </w:t>
      </w:r>
      <w:r>
        <w:t>이어</w:t>
      </w:r>
      <w:r>
        <w:t xml:space="preserve"> </w:t>
      </w:r>
      <w:r>
        <w:t>주며</w:t>
      </w:r>
      <w:r>
        <w:t xml:space="preserve">, </w:t>
      </w:r>
      <w:r>
        <w:t>최초</w:t>
      </w:r>
      <w:r>
        <w:t xml:space="preserve"> </w:t>
      </w:r>
      <w:r>
        <w:t>튜토리얼처럼</w:t>
      </w:r>
      <w:r>
        <w:t xml:space="preserve"> </w:t>
      </w:r>
      <w:r>
        <w:t>매번</w:t>
      </w:r>
      <w:r>
        <w:t xml:space="preserve"> </w:t>
      </w:r>
      <w:r>
        <w:t>전투를</w:t>
      </w:r>
      <w:r>
        <w:t xml:space="preserve"> </w:t>
      </w:r>
      <w:r>
        <w:t>중단하지</w:t>
      </w:r>
      <w:r>
        <w:t xml:space="preserve"> </w:t>
      </w:r>
      <w:r>
        <w:t>않는다</w:t>
      </w:r>
      <w:r>
        <w:t>.</w:t>
      </w:r>
    </w:p>
    <w:p w14:paraId="6289EB6E" w14:textId="77777777" w:rsidR="00A40D3D" w:rsidRDefault="002258C4">
      <w:r>
        <w:t>튜토리얼</w:t>
      </w:r>
      <w:r>
        <w:t xml:space="preserve"> </w:t>
      </w:r>
      <w:r>
        <w:t>맵에</w:t>
      </w:r>
      <w:r>
        <w:t xml:space="preserve"> </w:t>
      </w:r>
      <w:r>
        <w:t>다시</w:t>
      </w:r>
      <w:r>
        <w:t xml:space="preserve"> </w:t>
      </w:r>
      <w:r>
        <w:t>돌아와도</w:t>
      </w:r>
      <w:r>
        <w:t xml:space="preserve"> </w:t>
      </w:r>
      <w:r>
        <w:t>각성</w:t>
      </w:r>
      <w:r>
        <w:t xml:space="preserve"> </w:t>
      </w:r>
      <w:r>
        <w:t>포인트와</w:t>
      </w:r>
      <w:r>
        <w:t xml:space="preserve"> </w:t>
      </w:r>
      <w:r>
        <w:t>두</w:t>
      </w:r>
      <w:r>
        <w:t xml:space="preserve"> </w:t>
      </w:r>
      <w:r>
        <w:t>퀘스트</w:t>
      </w:r>
      <w:r>
        <w:t xml:space="preserve"> </w:t>
      </w:r>
      <w:r>
        <w:t>보상을</w:t>
      </w:r>
      <w:r>
        <w:t xml:space="preserve"> </w:t>
      </w:r>
      <w:r>
        <w:t>다시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 xml:space="preserve">. </w:t>
      </w:r>
      <w:r>
        <w:t>진행</w:t>
      </w:r>
      <w:r>
        <w:t xml:space="preserve"> </w:t>
      </w:r>
      <w:r>
        <w:t>중</w:t>
      </w:r>
      <w:r>
        <w:t xml:space="preserve"> </w:t>
      </w:r>
      <w:r>
        <w:t>사망한</w:t>
      </w:r>
      <w:r>
        <w:t xml:space="preserve"> </w:t>
      </w:r>
      <w:r>
        <w:t>경우에는</w:t>
      </w:r>
      <w:r>
        <w:t xml:space="preserve"> </w:t>
      </w:r>
      <w:r>
        <w:t>완료한</w:t>
      </w:r>
      <w:r>
        <w:t xml:space="preserve"> </w:t>
      </w:r>
      <w:r>
        <w:t>단계가</w:t>
      </w:r>
      <w:r>
        <w:t xml:space="preserve"> </w:t>
      </w:r>
      <w:r>
        <w:t>유지되며</w:t>
      </w:r>
      <w:r>
        <w:t xml:space="preserve">, </w:t>
      </w:r>
      <w:r>
        <w:t>남은</w:t>
      </w:r>
      <w:r>
        <w:t xml:space="preserve"> </w:t>
      </w:r>
      <w:r>
        <w:t>목표부터</w:t>
      </w:r>
      <w:r>
        <w:t xml:space="preserve"> </w:t>
      </w:r>
      <w:r>
        <w:t>이어서</w:t>
      </w:r>
      <w:r>
        <w:t xml:space="preserve"> </w:t>
      </w:r>
      <w:r>
        <w:t>배운다</w:t>
      </w:r>
      <w:r>
        <w:t>.</w:t>
      </w:r>
    </w:p>
    <w:p w14:paraId="6019C6C8" w14:textId="77777777" w:rsidR="00A40D3D" w:rsidRDefault="002258C4">
      <w:pPr>
        <w:pStyle w:val="1"/>
      </w:pPr>
      <w:r>
        <w:lastRenderedPageBreak/>
        <w:t xml:space="preserve">4 </w:t>
      </w:r>
      <w:r>
        <w:t>상태창과</w:t>
      </w:r>
      <w:r>
        <w:t xml:space="preserve"> </w:t>
      </w:r>
      <w:r>
        <w:t>화면</w:t>
      </w:r>
      <w:r>
        <w:t xml:space="preserve"> </w:t>
      </w:r>
      <w:r>
        <w:t>구성</w:t>
      </w:r>
    </w:p>
    <w:p w14:paraId="57EBCF1B" w14:textId="77777777" w:rsidR="00A40D3D" w:rsidRDefault="002258C4">
      <w:r>
        <w:t>상태창은</w:t>
      </w:r>
      <w:r>
        <w:t xml:space="preserve"> </w:t>
      </w:r>
      <w:r>
        <w:t>성장</w:t>
      </w:r>
      <w:r>
        <w:t xml:space="preserve"> </w:t>
      </w:r>
      <w:r>
        <w:t>확인</w:t>
      </w:r>
      <w:r>
        <w:t xml:space="preserve">, </w:t>
      </w:r>
      <w:r>
        <w:t>구매</w:t>
      </w:r>
      <w:r>
        <w:t xml:space="preserve">, </w:t>
      </w:r>
      <w:r>
        <w:t>장착과</w:t>
      </w:r>
      <w:r>
        <w:t xml:space="preserve"> </w:t>
      </w:r>
      <w:r>
        <w:t>구역</w:t>
      </w:r>
      <w:r>
        <w:t xml:space="preserve"> </w:t>
      </w:r>
      <w:r>
        <w:t>이동을</w:t>
      </w:r>
      <w:r>
        <w:t xml:space="preserve"> </w:t>
      </w:r>
      <w:r>
        <w:t>한곳에</w:t>
      </w:r>
      <w:r>
        <w:t xml:space="preserve"> </w:t>
      </w:r>
      <w:r>
        <w:t>묶는다</w:t>
      </w:r>
      <w:r>
        <w:t xml:space="preserve">. </w:t>
      </w:r>
      <w:r>
        <w:t>상태창을</w:t>
      </w:r>
      <w:r>
        <w:t xml:space="preserve"> </w:t>
      </w:r>
      <w:r>
        <w:t>열면</w:t>
      </w:r>
      <w:r>
        <w:t xml:space="preserve"> </w:t>
      </w:r>
      <w:r>
        <w:t>전투를</w:t>
      </w:r>
      <w:r>
        <w:t xml:space="preserve"> </w:t>
      </w:r>
      <w:r>
        <w:t>멈추고</w:t>
      </w:r>
      <w:r>
        <w:t xml:space="preserve"> </w:t>
      </w:r>
      <w:r>
        <w:t>내용을</w:t>
      </w:r>
      <w:r>
        <w:t xml:space="preserve"> </w:t>
      </w:r>
      <w:r>
        <w:t>살펴볼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별도의</w:t>
      </w:r>
      <w:r>
        <w:t xml:space="preserve"> </w:t>
      </w:r>
      <w:r>
        <w:t>레벨과</w:t>
      </w:r>
      <w:r>
        <w:t xml:space="preserve"> </w:t>
      </w:r>
      <w:r>
        <w:t>경험치</w:t>
      </w:r>
      <w:r>
        <w:t xml:space="preserve"> </w:t>
      </w:r>
      <w:r>
        <w:t>시스템은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417"/>
        <w:gridCol w:w="8334"/>
      </w:tblGrid>
      <w:tr w:rsidR="00A40D3D" w14:paraId="5BF94D9E" w14:textId="77777777">
        <w:trPr>
          <w:cantSplit/>
          <w:tblHeader/>
          <w:jc w:val="center"/>
        </w:trPr>
        <w:tc>
          <w:tcPr>
            <w:tcW w:w="1417" w:type="dxa"/>
            <w:shd w:val="clear" w:color="auto" w:fill="24384B"/>
            <w:vAlign w:val="center"/>
          </w:tcPr>
          <w:p w14:paraId="0C752098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탭</w:t>
            </w:r>
          </w:p>
        </w:tc>
        <w:tc>
          <w:tcPr>
            <w:tcW w:w="8334" w:type="dxa"/>
            <w:shd w:val="clear" w:color="auto" w:fill="24384B"/>
            <w:vAlign w:val="center"/>
          </w:tcPr>
          <w:p w14:paraId="04701C46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A40D3D" w14:paraId="450962C4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6239C57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스탯</w:t>
            </w:r>
          </w:p>
        </w:tc>
        <w:tc>
          <w:tcPr>
            <w:tcW w:w="8334" w:type="dxa"/>
            <w:shd w:val="clear" w:color="auto" w:fill="FFFFFF"/>
            <w:vAlign w:val="center"/>
          </w:tcPr>
          <w:p w14:paraId="1F316556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주먹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검술의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체력은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HP, </w:t>
            </w:r>
            <w:r>
              <w:rPr>
                <w:sz w:val="18"/>
              </w:rPr>
              <w:t>민첩은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마력은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능력과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늘어난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준다</w:t>
            </w:r>
            <w:r>
              <w:rPr>
                <w:sz w:val="18"/>
              </w:rPr>
              <w:t>.</w:t>
            </w:r>
          </w:p>
        </w:tc>
      </w:tr>
      <w:tr w:rsidR="00A40D3D" w14:paraId="52A87B64" w14:textId="77777777">
        <w:trPr>
          <w:cantSplit/>
          <w:jc w:val="center"/>
        </w:trPr>
        <w:tc>
          <w:tcPr>
            <w:tcW w:w="1417" w:type="dxa"/>
            <w:shd w:val="clear" w:color="auto" w:fill="F2F5F7"/>
            <w:vAlign w:val="center"/>
          </w:tcPr>
          <w:p w14:paraId="141EE0D5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퀘스트</w:t>
            </w:r>
          </w:p>
        </w:tc>
        <w:tc>
          <w:tcPr>
            <w:tcW w:w="8334" w:type="dxa"/>
            <w:shd w:val="clear" w:color="auto" w:fill="F2F5F7"/>
            <w:vAlign w:val="center"/>
          </w:tcPr>
          <w:p w14:paraId="7FA406DE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몬스터를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처치하는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보상을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준다</w:t>
            </w:r>
            <w:r>
              <w:rPr>
                <w:sz w:val="18"/>
              </w:rPr>
              <w:t>.</w:t>
            </w:r>
          </w:p>
        </w:tc>
      </w:tr>
      <w:tr w:rsidR="00A40D3D" w14:paraId="5521EADD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4929833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상점</w:t>
            </w:r>
          </w:p>
        </w:tc>
        <w:tc>
          <w:tcPr>
            <w:tcW w:w="8334" w:type="dxa"/>
            <w:shd w:val="clear" w:color="auto" w:fill="FFFFFF"/>
            <w:vAlign w:val="center"/>
          </w:tcPr>
          <w:p w14:paraId="26E5B372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포인트로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스탯과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스킬을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가격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구매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효과와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구매한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기술은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>.</w:t>
            </w:r>
          </w:p>
        </w:tc>
      </w:tr>
      <w:tr w:rsidR="00A40D3D" w14:paraId="167D340D" w14:textId="77777777">
        <w:trPr>
          <w:cantSplit/>
          <w:jc w:val="center"/>
        </w:trPr>
        <w:tc>
          <w:tcPr>
            <w:tcW w:w="1417" w:type="dxa"/>
            <w:shd w:val="clear" w:color="auto" w:fill="F2F5F7"/>
            <w:vAlign w:val="center"/>
          </w:tcPr>
          <w:p w14:paraId="113C00F2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스킬</w:t>
            </w:r>
          </w:p>
        </w:tc>
        <w:tc>
          <w:tcPr>
            <w:tcW w:w="8334" w:type="dxa"/>
            <w:shd w:val="clear" w:color="auto" w:fill="F2F5F7"/>
            <w:vAlign w:val="center"/>
          </w:tcPr>
          <w:p w14:paraId="45FD0387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구매한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기술을</w:t>
            </w:r>
            <w:r>
              <w:rPr>
                <w:sz w:val="18"/>
              </w:rPr>
              <w:t xml:space="preserve"> Q/E/R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장착한다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물리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마법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표시하며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자유롭게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조합한다</w:t>
            </w:r>
            <w:r>
              <w:rPr>
                <w:sz w:val="18"/>
              </w:rPr>
              <w:t>.</w:t>
            </w:r>
          </w:p>
        </w:tc>
      </w:tr>
      <w:tr w:rsidR="00A40D3D" w14:paraId="3BABCD1E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C42A0AD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지도</w:t>
            </w:r>
          </w:p>
        </w:tc>
        <w:tc>
          <w:tcPr>
            <w:tcW w:w="8334" w:type="dxa"/>
            <w:shd w:val="clear" w:color="auto" w:fill="FFFFFF"/>
            <w:vAlign w:val="center"/>
          </w:tcPr>
          <w:p w14:paraId="031AF168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>, 1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  <w:r>
              <w:rPr>
                <w:sz w:val="18"/>
              </w:rPr>
              <w:t>, 2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>, 2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잠긴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해금된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>.</w:t>
            </w:r>
          </w:p>
        </w:tc>
      </w:tr>
    </w:tbl>
    <w:p w14:paraId="48E8C36E" w14:textId="77777777" w:rsidR="00A40D3D" w:rsidRDefault="00A40D3D">
      <w:pPr>
        <w:spacing w:after="0" w:line="60" w:lineRule="exact"/>
      </w:pPr>
    </w:p>
    <w:p w14:paraId="249E210A" w14:textId="77777777" w:rsidR="00A40D3D" w:rsidRDefault="002258C4">
      <w:pPr>
        <w:pStyle w:val="21"/>
      </w:pPr>
      <w:r>
        <w:t>전투</w:t>
      </w:r>
      <w:r>
        <w:t xml:space="preserve"> </w:t>
      </w:r>
      <w:r>
        <w:t>화면</w:t>
      </w:r>
    </w:p>
    <w:p w14:paraId="61663A72" w14:textId="77777777" w:rsidR="00A40D3D" w:rsidRDefault="002258C4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DD8058A" wp14:editId="435968C8">
            <wp:extent cx="6192000" cy="2742171"/>
            <wp:effectExtent l="0" t="0" r="0" b="0"/>
            <wp:docPr id="1" name="Picture 1" descr="좌상단 퀘스트 우상단 미니맵 좌하단 체력과 그 위 스킬 우하단 아이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d_v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2200" w14:textId="77777777" w:rsidR="00A40D3D" w:rsidRDefault="002258C4">
      <w:pPr>
        <w:pStyle w:val="af0"/>
      </w:pPr>
      <w:r>
        <w:t xml:space="preserve">HUD </w:t>
      </w:r>
      <w:r>
        <w:t>배치</w:t>
      </w:r>
      <w:r>
        <w:t xml:space="preserve"> </w:t>
      </w:r>
      <w:r>
        <w:t>개략도</w:t>
      </w:r>
      <w:r>
        <w:t xml:space="preserve">  </w:t>
      </w:r>
      <w:r>
        <w:t>메시지는</w:t>
      </w:r>
      <w:r>
        <w:t xml:space="preserve"> </w:t>
      </w:r>
      <w:r>
        <w:t>미니맵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표시한다</w:t>
      </w:r>
      <w:r>
        <w:t>.</w:t>
      </w:r>
    </w:p>
    <w:p w14:paraId="236E13C6" w14:textId="77777777" w:rsidR="00A40D3D" w:rsidRDefault="002258C4">
      <w:r>
        <w:t>미니맵은</w:t>
      </w:r>
      <w:r>
        <w:t xml:space="preserve"> </w:t>
      </w:r>
      <w:r>
        <w:t>현재</w:t>
      </w:r>
      <w:r>
        <w:t xml:space="preserve"> </w:t>
      </w:r>
      <w:r>
        <w:t>필드의</w:t>
      </w:r>
      <w:r>
        <w:t xml:space="preserve"> </w:t>
      </w:r>
      <w:r>
        <w:t>위치와</w:t>
      </w:r>
      <w:r>
        <w:t xml:space="preserve"> </w:t>
      </w:r>
      <w:r>
        <w:t>게이트</w:t>
      </w:r>
      <w:r>
        <w:t xml:space="preserve"> </w:t>
      </w:r>
      <w:r>
        <w:t>상태를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상태창의</w:t>
      </w:r>
      <w:r>
        <w:t xml:space="preserve"> </w:t>
      </w:r>
      <w:r>
        <w:t>지도는</w:t>
      </w:r>
      <w:r>
        <w:t xml:space="preserve"> </w:t>
      </w:r>
      <w:r>
        <w:t>구역</w:t>
      </w:r>
      <w:r>
        <w:t xml:space="preserve"> </w:t>
      </w:r>
      <w:r>
        <w:t>사이의</w:t>
      </w:r>
      <w:r>
        <w:t xml:space="preserve"> </w:t>
      </w:r>
      <w:r>
        <w:t>이동을</w:t>
      </w:r>
      <w:r>
        <w:t xml:space="preserve"> </w:t>
      </w:r>
      <w:r>
        <w:t>담당한다</w:t>
      </w:r>
      <w:r>
        <w:t xml:space="preserve">. </w:t>
      </w:r>
      <w:r>
        <w:t>살아</w:t>
      </w:r>
      <w:r>
        <w:t xml:space="preserve"> </w:t>
      </w:r>
      <w:r>
        <w:t>있다면</w:t>
      </w:r>
      <w:r>
        <w:t xml:space="preserve"> </w:t>
      </w:r>
      <w:r>
        <w:t>상태창을</w:t>
      </w:r>
      <w:r>
        <w:t xml:space="preserve"> </w:t>
      </w:r>
      <w:r>
        <w:t>열어</w:t>
      </w:r>
      <w:r>
        <w:t xml:space="preserve"> </w:t>
      </w:r>
      <w:r>
        <w:t>해금된</w:t>
      </w:r>
      <w:r>
        <w:t xml:space="preserve"> </w:t>
      </w:r>
      <w:r>
        <w:t>목적지로</w:t>
      </w:r>
      <w:r>
        <w:t xml:space="preserve"> </w:t>
      </w:r>
      <w:r>
        <w:t>이동하거나</w:t>
      </w:r>
      <w:r>
        <w:t xml:space="preserve"> </w:t>
      </w:r>
      <w:r>
        <w:t>선택을</w:t>
      </w:r>
      <w:r>
        <w:t xml:space="preserve"> </w:t>
      </w:r>
      <w:r>
        <w:t>취소할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스킬은</w:t>
      </w:r>
      <w:r>
        <w:t xml:space="preserve"> </w:t>
      </w:r>
      <w:r>
        <w:t>미장착</w:t>
      </w:r>
      <w:r>
        <w:t>·</w:t>
      </w:r>
      <w:r>
        <w:t>사용</w:t>
      </w:r>
      <w:r>
        <w:t xml:space="preserve"> </w:t>
      </w:r>
      <w:r>
        <w:t>가능</w:t>
      </w:r>
      <w:r>
        <w:t>·</w:t>
      </w:r>
      <w:r>
        <w:t>쿨다운을</w:t>
      </w:r>
      <w:r>
        <w:t xml:space="preserve"> </w:t>
      </w:r>
      <w:r>
        <w:t>구분하며</w:t>
      </w:r>
      <w:r>
        <w:t xml:space="preserve">, </w:t>
      </w:r>
      <w:r>
        <w:t>아이템은</w:t>
      </w:r>
      <w:r>
        <w:t xml:space="preserve"> </w:t>
      </w:r>
      <w:r>
        <w:t>종류와</w:t>
      </w:r>
      <w:r>
        <w:t xml:space="preserve"> </w:t>
      </w:r>
      <w:r>
        <w:t>남은</w:t>
      </w:r>
      <w:r>
        <w:t xml:space="preserve"> </w:t>
      </w:r>
      <w:r>
        <w:t>수량을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레벨이나</w:t>
      </w:r>
      <w:r>
        <w:t xml:space="preserve"> </w:t>
      </w:r>
      <w:r>
        <w:t>경험치</w:t>
      </w:r>
      <w:r>
        <w:t xml:space="preserve"> </w:t>
      </w:r>
      <w:r>
        <w:t>막대는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>.</w:t>
      </w:r>
    </w:p>
    <w:p w14:paraId="50F94821" w14:textId="77777777" w:rsidR="00A40D3D" w:rsidRDefault="002258C4">
      <w:pPr>
        <w:pStyle w:val="21"/>
      </w:pPr>
      <w:r>
        <w:t>기본</w:t>
      </w:r>
      <w:r>
        <w:t xml:space="preserve"> </w:t>
      </w:r>
      <w:r>
        <w:t>조작</w:t>
      </w:r>
    </w:p>
    <w:p w14:paraId="0650F27C" w14:textId="77777777" w:rsidR="00A40D3D" w:rsidRDefault="002258C4">
      <w:r>
        <w:t xml:space="preserve">WASD </w:t>
      </w:r>
      <w:r>
        <w:t>이동과</w:t>
      </w:r>
      <w:r>
        <w:t xml:space="preserve"> </w:t>
      </w:r>
      <w:r>
        <w:t>사다리</w:t>
      </w:r>
      <w:r>
        <w:t xml:space="preserve"> </w:t>
      </w:r>
      <w:r>
        <w:t>조작</w:t>
      </w:r>
      <w:r>
        <w:t xml:space="preserve">, Space </w:t>
      </w:r>
      <w:r>
        <w:t>점프</w:t>
      </w:r>
      <w:r>
        <w:t xml:space="preserve">, S+Space </w:t>
      </w:r>
      <w:r>
        <w:t>발판</w:t>
      </w:r>
      <w:r>
        <w:t xml:space="preserve"> </w:t>
      </w:r>
      <w:r>
        <w:t>하강</w:t>
      </w:r>
      <w:r>
        <w:t xml:space="preserve">, Shift </w:t>
      </w:r>
      <w:r>
        <w:t>회피</w:t>
      </w:r>
      <w:r>
        <w:t xml:space="preserve"> </w:t>
      </w:r>
      <w:r>
        <w:t>대시</w:t>
      </w:r>
      <w:r>
        <w:t xml:space="preserve">, </w:t>
      </w:r>
      <w:r>
        <w:t>좌클릭</w:t>
      </w:r>
      <w:r>
        <w:t xml:space="preserve"> </w:t>
      </w:r>
      <w:r>
        <w:t>주먹</w:t>
      </w:r>
      <w:r>
        <w:t xml:space="preserve"> </w:t>
      </w:r>
      <w:r>
        <w:t>공격</w:t>
      </w:r>
      <w:r>
        <w:t xml:space="preserve">, Q/E/R </w:t>
      </w:r>
      <w:r>
        <w:t>장착</w:t>
      </w:r>
      <w:r>
        <w:t xml:space="preserve"> </w:t>
      </w:r>
      <w:r>
        <w:t>스킬</w:t>
      </w:r>
      <w:r>
        <w:t xml:space="preserve">, 1~4 </w:t>
      </w:r>
      <w:r>
        <w:t>아이템을</w:t>
      </w:r>
      <w:r>
        <w:t xml:space="preserve"> </w:t>
      </w:r>
      <w:r>
        <w:t>사용한다</w:t>
      </w:r>
      <w:r>
        <w:t>. Tab</w:t>
      </w:r>
      <w:r>
        <w:t>은</w:t>
      </w:r>
      <w:r>
        <w:t xml:space="preserve"> </w:t>
      </w:r>
      <w:r>
        <w:t>상태창</w:t>
      </w:r>
      <w:r>
        <w:t>, F</w:t>
      </w:r>
      <w:r>
        <w:t>는</w:t>
      </w:r>
      <w:r>
        <w:t xml:space="preserve"> </w:t>
      </w:r>
      <w:r>
        <w:t>가까운</w:t>
      </w:r>
      <w:r>
        <w:t xml:space="preserve"> </w:t>
      </w:r>
      <w:r>
        <w:t>게이트</w:t>
      </w:r>
      <w:r>
        <w:t xml:space="preserve"> </w:t>
      </w:r>
      <w:r>
        <w:t>상호작용의</w:t>
      </w:r>
      <w:r>
        <w:t xml:space="preserve"> </w:t>
      </w:r>
      <w:r>
        <w:t>기본안이다</w:t>
      </w:r>
      <w:r>
        <w:t xml:space="preserve">. </w:t>
      </w:r>
      <w:r>
        <w:t>공격은</w:t>
      </w:r>
      <w:r>
        <w:t xml:space="preserve"> </w:t>
      </w:r>
      <w:r>
        <w:t>커서</w:t>
      </w:r>
      <w:r>
        <w:t xml:space="preserve"> </w:t>
      </w:r>
      <w:r>
        <w:t>방향을</w:t>
      </w:r>
      <w:r>
        <w:t xml:space="preserve"> </w:t>
      </w:r>
      <w:r>
        <w:t>따르고</w:t>
      </w:r>
      <w:r>
        <w:t xml:space="preserve">, </w:t>
      </w:r>
      <w:r>
        <w:t>메뉴</w:t>
      </w:r>
      <w:r>
        <w:t xml:space="preserve"> </w:t>
      </w:r>
      <w:r>
        <w:t>조작이</w:t>
      </w:r>
      <w:r>
        <w:t xml:space="preserve"> </w:t>
      </w:r>
      <w:r>
        <w:t>전투</w:t>
      </w:r>
      <w:r>
        <w:t xml:space="preserve"> </w:t>
      </w:r>
      <w:r>
        <w:t>입력으로</w:t>
      </w:r>
      <w:r>
        <w:t xml:space="preserve"> </w:t>
      </w:r>
      <w:r>
        <w:t>이어지지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>.</w:t>
      </w:r>
    </w:p>
    <w:p w14:paraId="6A732003" w14:textId="77777777" w:rsidR="00A40D3D" w:rsidRDefault="002258C4">
      <w:pPr>
        <w:pStyle w:val="1"/>
      </w:pPr>
      <w:r>
        <w:t xml:space="preserve">5 </w:t>
      </w:r>
      <w:r>
        <w:t>진행과</w:t>
      </w:r>
      <w:r>
        <w:t xml:space="preserve"> </w:t>
      </w:r>
      <w:r>
        <w:t>퀘스트</w:t>
      </w:r>
    </w:p>
    <w:p w14:paraId="5DA0104B" w14:textId="77777777" w:rsidR="00A40D3D" w:rsidRDefault="002258C4">
      <w:r>
        <w:t>진행</w:t>
      </w:r>
      <w:r>
        <w:t xml:space="preserve"> </w:t>
      </w:r>
      <w:r>
        <w:t>순서는</w:t>
      </w:r>
      <w:r>
        <w:t xml:space="preserve"> </w:t>
      </w:r>
      <w:r>
        <w:t>튜토리얼</w:t>
      </w:r>
      <w:r>
        <w:t xml:space="preserve"> → 1</w:t>
      </w:r>
      <w:r>
        <w:t>스테이지</w:t>
      </w:r>
      <w:r>
        <w:t xml:space="preserve"> → 1</w:t>
      </w:r>
      <w:r>
        <w:t>스테이지</w:t>
      </w:r>
      <w:r>
        <w:t xml:space="preserve"> </w:t>
      </w:r>
      <w:r>
        <w:t>보스</w:t>
      </w:r>
      <w:r>
        <w:t xml:space="preserve"> → 2</w:t>
      </w:r>
      <w:r>
        <w:t>스테이지</w:t>
      </w:r>
      <w:r>
        <w:t xml:space="preserve"> → 2</w:t>
      </w:r>
      <w:r>
        <w:t>스테이지</w:t>
      </w:r>
      <w:r>
        <w:t xml:space="preserve"> </w:t>
      </w:r>
      <w:r>
        <w:t>보스다</w:t>
      </w:r>
      <w:r>
        <w:t xml:space="preserve">. </w:t>
      </w:r>
      <w:r>
        <w:t>일반</w:t>
      </w:r>
      <w:r>
        <w:t xml:space="preserve"> </w:t>
      </w:r>
      <w:r>
        <w:t>필드와</w:t>
      </w:r>
      <w:r>
        <w:t xml:space="preserve"> </w:t>
      </w:r>
      <w:r>
        <w:t>보스</w:t>
      </w:r>
      <w:r>
        <w:t xml:space="preserve"> </w:t>
      </w:r>
      <w:r>
        <w:t>구역은</w:t>
      </w:r>
      <w:r>
        <w:t xml:space="preserve"> </w:t>
      </w:r>
      <w:r>
        <w:t>지도에서</w:t>
      </w:r>
      <w:r>
        <w:t xml:space="preserve"> </w:t>
      </w:r>
      <w:r>
        <w:t>별도</w:t>
      </w:r>
      <w:r>
        <w:t xml:space="preserve"> </w:t>
      </w:r>
      <w:r>
        <w:t>노드로</w:t>
      </w:r>
      <w:r>
        <w:t xml:space="preserve"> </w:t>
      </w:r>
      <w:r>
        <w:t>선택하며</w:t>
      </w:r>
      <w:r>
        <w:t xml:space="preserve">, </w:t>
      </w:r>
      <w:r>
        <w:t>메인</w:t>
      </w:r>
      <w:r>
        <w:t xml:space="preserve"> </w:t>
      </w:r>
      <w:r>
        <w:t>퀘스트가</w:t>
      </w:r>
      <w:r>
        <w:t xml:space="preserve"> </w:t>
      </w:r>
      <w:r>
        <w:t>다음</w:t>
      </w:r>
      <w:r>
        <w:t xml:space="preserve"> </w:t>
      </w:r>
      <w:r>
        <w:t>노드를</w:t>
      </w:r>
      <w:r>
        <w:t xml:space="preserve"> </w:t>
      </w:r>
      <w:r>
        <w:t>연다</w:t>
      </w:r>
      <w: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2268"/>
        <w:gridCol w:w="4082"/>
        <w:gridCol w:w="3402"/>
      </w:tblGrid>
      <w:tr w:rsidR="00A40D3D" w14:paraId="0585952C" w14:textId="77777777">
        <w:trPr>
          <w:cantSplit/>
          <w:tblHeader/>
          <w:jc w:val="center"/>
        </w:trPr>
        <w:tc>
          <w:tcPr>
            <w:tcW w:w="2268" w:type="dxa"/>
            <w:shd w:val="clear" w:color="auto" w:fill="24384B"/>
            <w:vAlign w:val="center"/>
          </w:tcPr>
          <w:p w14:paraId="609DFB17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노드</w:t>
            </w:r>
          </w:p>
        </w:tc>
        <w:tc>
          <w:tcPr>
            <w:tcW w:w="4082" w:type="dxa"/>
            <w:shd w:val="clear" w:color="auto" w:fill="24384B"/>
            <w:vAlign w:val="center"/>
          </w:tcPr>
          <w:p w14:paraId="27B68623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메인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3402" w:type="dxa"/>
            <w:shd w:val="clear" w:color="auto" w:fill="24384B"/>
            <w:vAlign w:val="center"/>
          </w:tcPr>
          <w:p w14:paraId="2044ABF5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완료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후</w:t>
            </w:r>
          </w:p>
        </w:tc>
      </w:tr>
      <w:tr w:rsidR="00A40D3D" w14:paraId="5B9026A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B8712E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스테이지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EDAD464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봉쇄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12E2B5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해금</w:t>
            </w:r>
          </w:p>
        </w:tc>
      </w:tr>
      <w:tr w:rsidR="00A40D3D" w14:paraId="6B6C2584" w14:textId="77777777">
        <w:trPr>
          <w:cantSplit/>
          <w:jc w:val="center"/>
        </w:trPr>
        <w:tc>
          <w:tcPr>
            <w:tcW w:w="2268" w:type="dxa"/>
            <w:shd w:val="clear" w:color="auto" w:fill="F2F5F7"/>
            <w:vAlign w:val="center"/>
          </w:tcPr>
          <w:p w14:paraId="44269F0B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</w:p>
        </w:tc>
        <w:tc>
          <w:tcPr>
            <w:tcW w:w="4082" w:type="dxa"/>
            <w:shd w:val="clear" w:color="auto" w:fill="F2F5F7"/>
            <w:vAlign w:val="center"/>
          </w:tcPr>
          <w:p w14:paraId="18B03773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봉쇄</w:t>
            </w:r>
          </w:p>
        </w:tc>
        <w:tc>
          <w:tcPr>
            <w:tcW w:w="3402" w:type="dxa"/>
            <w:shd w:val="clear" w:color="auto" w:fill="F2F5F7"/>
            <w:vAlign w:val="center"/>
          </w:tcPr>
          <w:p w14:paraId="3B4BF112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E</w:t>
            </w:r>
            <w:r>
              <w:rPr>
                <w:sz w:val="18"/>
              </w:rPr>
              <w:t>랭크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A40D3D" w14:paraId="783357A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E81AF6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스테이지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95F1953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봉쇄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5B4357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해금</w:t>
            </w:r>
          </w:p>
        </w:tc>
      </w:tr>
      <w:tr w:rsidR="00A40D3D" w14:paraId="2085B7C6" w14:textId="77777777">
        <w:trPr>
          <w:cantSplit/>
          <w:jc w:val="center"/>
        </w:trPr>
        <w:tc>
          <w:tcPr>
            <w:tcW w:w="2268" w:type="dxa"/>
            <w:shd w:val="clear" w:color="auto" w:fill="F2F5F7"/>
            <w:vAlign w:val="center"/>
          </w:tcPr>
          <w:p w14:paraId="64B706B9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스테이지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</w:p>
        </w:tc>
        <w:tc>
          <w:tcPr>
            <w:tcW w:w="4082" w:type="dxa"/>
            <w:shd w:val="clear" w:color="auto" w:fill="F2F5F7"/>
            <w:vAlign w:val="center"/>
          </w:tcPr>
          <w:p w14:paraId="5C89CBAF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봉쇄</w:t>
            </w:r>
          </w:p>
        </w:tc>
        <w:tc>
          <w:tcPr>
            <w:tcW w:w="3402" w:type="dxa"/>
            <w:shd w:val="clear" w:color="auto" w:fill="F2F5F7"/>
            <w:vAlign w:val="center"/>
          </w:tcPr>
          <w:p w14:paraId="2D57E8AB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랭크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</w:tbl>
    <w:p w14:paraId="44E7DDA1" w14:textId="77777777" w:rsidR="00A40D3D" w:rsidRDefault="00A40D3D">
      <w:pPr>
        <w:spacing w:after="0" w:line="60" w:lineRule="exact"/>
      </w:pPr>
    </w:p>
    <w:p w14:paraId="0E2E33E5" w14:textId="77777777" w:rsidR="00A40D3D" w:rsidRDefault="002258C4">
      <w:pPr>
        <w:pStyle w:val="21"/>
      </w:pPr>
      <w:r>
        <w:t>게이트를</w:t>
      </w:r>
      <w:r>
        <w:t xml:space="preserve"> </w:t>
      </w:r>
      <w:r>
        <w:t>닫는</w:t>
      </w:r>
      <w:r>
        <w:t xml:space="preserve"> </w:t>
      </w:r>
      <w:r>
        <w:t>행동</w:t>
      </w:r>
    </w:p>
    <w:p w14:paraId="1D8999D5" w14:textId="77777777" w:rsidR="00A40D3D" w:rsidRDefault="002258C4">
      <w:r>
        <w:t>일반</w:t>
      </w:r>
      <w:r>
        <w:t xml:space="preserve"> </w:t>
      </w:r>
      <w:r>
        <w:t>게이트는</w:t>
      </w:r>
      <w:r>
        <w:t xml:space="preserve"> </w:t>
      </w:r>
      <w:r>
        <w:t>열리면</w:t>
      </w:r>
      <w:r>
        <w:t xml:space="preserve"> </w:t>
      </w:r>
      <w:r>
        <w:t>소속</w:t>
      </w:r>
      <w:r>
        <w:t xml:space="preserve"> </w:t>
      </w:r>
      <w:r>
        <w:t>몬스터를</w:t>
      </w:r>
      <w:r>
        <w:t xml:space="preserve"> </w:t>
      </w:r>
      <w:r>
        <w:t>자동으로</w:t>
      </w:r>
      <w:r>
        <w:t xml:space="preserve"> </w:t>
      </w:r>
      <w:r>
        <w:t>내보낸다</w:t>
      </w:r>
      <w:r>
        <w:t xml:space="preserve">. </w:t>
      </w:r>
      <w:r>
        <w:t>소속</w:t>
      </w:r>
      <w:r>
        <w:t xml:space="preserve"> </w:t>
      </w:r>
      <w:r>
        <w:t>몬스터를</w:t>
      </w:r>
      <w:r>
        <w:t xml:space="preserve"> </w:t>
      </w:r>
      <w:r>
        <w:t>모두</w:t>
      </w:r>
      <w:r>
        <w:t xml:space="preserve"> </w:t>
      </w:r>
      <w:r>
        <w:t>처치하면</w:t>
      </w:r>
      <w:r>
        <w:t xml:space="preserve"> </w:t>
      </w:r>
      <w:r>
        <w:t>봉쇄</w:t>
      </w:r>
      <w:r>
        <w:t xml:space="preserve"> </w:t>
      </w:r>
      <w:r>
        <w:t>가능</w:t>
      </w:r>
      <w:r>
        <w:t xml:space="preserve"> </w:t>
      </w:r>
      <w:r>
        <w:t>상태가</w:t>
      </w:r>
      <w:r>
        <w:t xml:space="preserve"> </w:t>
      </w:r>
      <w:r>
        <w:t>되고</w:t>
      </w:r>
      <w:r>
        <w:t xml:space="preserve">, </w:t>
      </w:r>
      <w:r>
        <w:t>플레이어가</w:t>
      </w:r>
      <w:r>
        <w:t xml:space="preserve"> </w:t>
      </w:r>
      <w:r>
        <w:t>접근해</w:t>
      </w:r>
      <w:r>
        <w:t xml:space="preserve"> </w:t>
      </w:r>
      <w:r>
        <w:t>상호작용하면</w:t>
      </w:r>
      <w:r>
        <w:t xml:space="preserve"> </w:t>
      </w:r>
      <w:r>
        <w:t>닫힌다</w:t>
      </w:r>
      <w:r>
        <w:t xml:space="preserve">. </w:t>
      </w:r>
      <w:r>
        <w:t>전멸과</w:t>
      </w:r>
      <w:r>
        <w:t xml:space="preserve"> </w:t>
      </w:r>
      <w:r>
        <w:t>봉쇄는</w:t>
      </w:r>
      <w:r>
        <w:t xml:space="preserve"> </w:t>
      </w:r>
      <w:r>
        <w:t>별개의</w:t>
      </w:r>
      <w:r>
        <w:t xml:space="preserve"> </w:t>
      </w:r>
      <w:r>
        <w:t>행동이다</w:t>
      </w:r>
      <w:r>
        <w:t xml:space="preserve">. </w:t>
      </w:r>
      <w:r>
        <w:t>보스</w:t>
      </w:r>
      <w:r>
        <w:t xml:space="preserve"> </w:t>
      </w:r>
      <w:r>
        <w:t>구역도</w:t>
      </w:r>
      <w:r>
        <w:t xml:space="preserve"> </w:t>
      </w:r>
      <w:r>
        <w:t>보스를</w:t>
      </w:r>
      <w:r>
        <w:t xml:space="preserve"> </w:t>
      </w:r>
      <w:r>
        <w:t>쓰러뜨린</w:t>
      </w:r>
      <w:r>
        <w:t xml:space="preserve"> </w:t>
      </w:r>
      <w:r>
        <w:t>뒤</w:t>
      </w:r>
      <w:r>
        <w:t xml:space="preserve"> </w:t>
      </w:r>
      <w:r>
        <w:t>보스</w:t>
      </w:r>
      <w:r>
        <w:t xml:space="preserve"> </w:t>
      </w:r>
      <w:r>
        <w:t>게이트를</w:t>
      </w:r>
      <w:r>
        <w:t xml:space="preserve"> </w:t>
      </w:r>
      <w:r>
        <w:t>직접</w:t>
      </w:r>
      <w:r>
        <w:t xml:space="preserve"> </w:t>
      </w:r>
      <w:r>
        <w:t>닫아야</w:t>
      </w:r>
      <w:r>
        <w:t xml:space="preserve"> </w:t>
      </w:r>
      <w:r>
        <w:t>메인이</w:t>
      </w:r>
      <w:r>
        <w:t xml:space="preserve"> </w:t>
      </w:r>
      <w:r>
        <w:t>완료된다</w:t>
      </w:r>
      <w:r>
        <w:t>.</w:t>
      </w:r>
    </w:p>
    <w:p w14:paraId="42DF385A" w14:textId="77777777" w:rsidR="00A40D3D" w:rsidRDefault="002258C4">
      <w:pPr>
        <w:pStyle w:val="21"/>
      </w:pPr>
      <w:r>
        <w:t>메인</w:t>
      </w:r>
      <w:r>
        <w:t xml:space="preserve"> </w:t>
      </w:r>
      <w:r>
        <w:t>완료</w:t>
      </w:r>
      <w:r>
        <w:t xml:space="preserve"> </w:t>
      </w:r>
      <w:r>
        <w:t>뒤의</w:t>
      </w:r>
      <w:r>
        <w:t xml:space="preserve"> </w:t>
      </w:r>
      <w:r>
        <w:t>선택</w:t>
      </w:r>
    </w:p>
    <w:p w14:paraId="0881A279" w14:textId="77777777" w:rsidR="00A40D3D" w:rsidRDefault="002258C4">
      <w:r>
        <w:t>일반</w:t>
      </w:r>
      <w:r>
        <w:t xml:space="preserve"> </w:t>
      </w:r>
      <w:r>
        <w:t>메인을</w:t>
      </w:r>
      <w:r>
        <w:t xml:space="preserve"> </w:t>
      </w:r>
      <w:r>
        <w:t>완료하면</w:t>
      </w:r>
      <w:r>
        <w:t xml:space="preserve"> </w:t>
      </w:r>
      <w:r>
        <w:t>억제</w:t>
      </w:r>
      <w:r>
        <w:t xml:space="preserve"> </w:t>
      </w:r>
      <w:r>
        <w:t>완료</w:t>
      </w:r>
      <w:r>
        <w:t xml:space="preserve"> </w:t>
      </w:r>
      <w:r>
        <w:t>알림과</w:t>
      </w:r>
      <w:r>
        <w:t xml:space="preserve"> </w:t>
      </w:r>
      <w:r>
        <w:t>함께</w:t>
      </w:r>
      <w:r>
        <w:t xml:space="preserve"> </w:t>
      </w:r>
      <w:r>
        <w:t>보스</w:t>
      </w:r>
      <w:r>
        <w:t xml:space="preserve"> </w:t>
      </w:r>
      <w:r>
        <w:t>노드가</w:t>
      </w:r>
      <w:r>
        <w:t xml:space="preserve"> </w:t>
      </w:r>
      <w:r>
        <w:t>열린다</w:t>
      </w:r>
      <w:r>
        <w:t xml:space="preserve">. </w:t>
      </w:r>
      <w:r>
        <w:t>플레이어는</w:t>
      </w:r>
      <w:r>
        <w:t xml:space="preserve"> </w:t>
      </w:r>
      <w:r>
        <w:t>바로</w:t>
      </w:r>
      <w:r>
        <w:t xml:space="preserve"> </w:t>
      </w:r>
      <w:r>
        <w:t>보스에</w:t>
      </w:r>
      <w:r>
        <w:t xml:space="preserve"> </w:t>
      </w:r>
      <w:r>
        <w:t>도전하거나</w:t>
      </w:r>
      <w:r>
        <w:t xml:space="preserve"> </w:t>
      </w:r>
      <w:r>
        <w:t>필드에</w:t>
      </w:r>
      <w:r>
        <w:t xml:space="preserve"> </w:t>
      </w:r>
      <w:r>
        <w:t>남아</w:t>
      </w:r>
      <w:r>
        <w:t xml:space="preserve"> </w:t>
      </w:r>
      <w:r>
        <w:t>잔당을</w:t>
      </w:r>
      <w:r>
        <w:t xml:space="preserve"> </w:t>
      </w:r>
      <w:r>
        <w:t>사냥할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닫힌</w:t>
      </w:r>
      <w:r>
        <w:t xml:space="preserve"> </w:t>
      </w:r>
      <w:r>
        <w:t>게이트를</w:t>
      </w:r>
      <w:r>
        <w:t xml:space="preserve"> </w:t>
      </w:r>
      <w:r>
        <w:t>다시</w:t>
      </w:r>
      <w:r>
        <w:t xml:space="preserve"> </w:t>
      </w:r>
      <w:r>
        <w:t>여는</w:t>
      </w:r>
      <w:r>
        <w:t xml:space="preserve"> </w:t>
      </w:r>
      <w:r>
        <w:t>방식으로</w:t>
      </w:r>
      <w:r>
        <w:t xml:space="preserve"> </w:t>
      </w:r>
      <w:r>
        <w:t>메인</w:t>
      </w:r>
      <w:r>
        <w:t xml:space="preserve"> </w:t>
      </w:r>
      <w:r>
        <w:t>보상을</w:t>
      </w:r>
      <w:r>
        <w:t xml:space="preserve"> </w:t>
      </w:r>
      <w:r>
        <w:t>반복하지</w:t>
      </w:r>
      <w:r>
        <w:t xml:space="preserve"> </w:t>
      </w:r>
      <w:r>
        <w:t>않으며</w:t>
      </w:r>
      <w:r>
        <w:t xml:space="preserve">, </w:t>
      </w:r>
      <w:r>
        <w:t>잔당</w:t>
      </w:r>
      <w:r>
        <w:t xml:space="preserve"> </w:t>
      </w:r>
      <w:r>
        <w:t>교전은</w:t>
      </w:r>
      <w:r>
        <w:t xml:space="preserve"> </w:t>
      </w:r>
      <w:r>
        <w:t>서브</w:t>
      </w:r>
      <w:r>
        <w:t xml:space="preserve"> </w:t>
      </w:r>
      <w:r>
        <w:t>퀘스트를</w:t>
      </w:r>
      <w:r>
        <w:t xml:space="preserve"> </w:t>
      </w:r>
      <w:r>
        <w:t>이어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제공한다</w:t>
      </w:r>
      <w:r>
        <w:t>.</w:t>
      </w:r>
    </w:p>
    <w:p w14:paraId="7042C443" w14:textId="77777777" w:rsidR="00A40D3D" w:rsidRDefault="002258C4">
      <w:pPr>
        <w:pStyle w:val="21"/>
      </w:pPr>
      <w:r>
        <w:t>반복</w:t>
      </w:r>
      <w:r>
        <w:t xml:space="preserve"> </w:t>
      </w:r>
      <w:r>
        <w:t>서브와</w:t>
      </w:r>
      <w:r>
        <w:t xml:space="preserve"> </w:t>
      </w:r>
      <w:r>
        <w:t>포인트</w:t>
      </w:r>
    </w:p>
    <w:p w14:paraId="4C70230B" w14:textId="77777777" w:rsidR="00A40D3D" w:rsidRDefault="002258C4">
      <w:r>
        <w:t>서브</w:t>
      </w:r>
      <w:r>
        <w:t xml:space="preserve"> </w:t>
      </w:r>
      <w:r>
        <w:t>퀘스트는</w:t>
      </w:r>
      <w:r>
        <w:t xml:space="preserve"> </w:t>
      </w:r>
      <w:r>
        <w:t>특정</w:t>
      </w:r>
      <w:r>
        <w:t xml:space="preserve"> </w:t>
      </w:r>
      <w:r>
        <w:t>일반</w:t>
      </w:r>
      <w:r>
        <w:t xml:space="preserve"> </w:t>
      </w:r>
      <w:r>
        <w:t>몬스터</w:t>
      </w:r>
      <w:r>
        <w:t xml:space="preserve"> </w:t>
      </w:r>
      <w:r>
        <w:t>유형의</w:t>
      </w:r>
      <w:r>
        <w:t xml:space="preserve"> </w:t>
      </w:r>
      <w:r>
        <w:t>처치를</w:t>
      </w:r>
      <w:r>
        <w:t xml:space="preserve"> </w:t>
      </w:r>
      <w:r>
        <w:t>요구한다</w:t>
      </w:r>
      <w:r>
        <w:t xml:space="preserve">. </w:t>
      </w:r>
      <w:r>
        <w:t>완료하면</w:t>
      </w:r>
      <w:r>
        <w:t xml:space="preserve"> </w:t>
      </w:r>
      <w:r>
        <w:t>보상을</w:t>
      </w:r>
      <w:r>
        <w:t xml:space="preserve"> </w:t>
      </w:r>
      <w:r>
        <w:t>받고</w:t>
      </w:r>
      <w:r>
        <w:t xml:space="preserve"> </w:t>
      </w:r>
      <w:r>
        <w:t>다음</w:t>
      </w:r>
      <w:r>
        <w:t xml:space="preserve"> </w:t>
      </w:r>
      <w:r>
        <w:t>회차가</w:t>
      </w:r>
      <w:r>
        <w:t xml:space="preserve"> </w:t>
      </w:r>
      <w:r>
        <w:t>이어지며</w:t>
      </w:r>
      <w:r>
        <w:t xml:space="preserve">, </w:t>
      </w:r>
      <w:r>
        <w:t>회차마다</w:t>
      </w:r>
      <w:r>
        <w:t xml:space="preserve"> </w:t>
      </w:r>
      <w:r>
        <w:t>요구</w:t>
      </w:r>
      <w:r>
        <w:t xml:space="preserve"> </w:t>
      </w:r>
      <w:r>
        <w:t>처치</w:t>
      </w:r>
      <w:r>
        <w:t xml:space="preserve"> </w:t>
      </w:r>
      <w:r>
        <w:t>수가</w:t>
      </w:r>
      <w:r>
        <w:t xml:space="preserve"> </w:t>
      </w:r>
      <w:r>
        <w:t>조금</w:t>
      </w:r>
      <w:r>
        <w:t xml:space="preserve"> </w:t>
      </w:r>
      <w:r>
        <w:t>늘어난다</w:t>
      </w:r>
      <w:r>
        <w:t xml:space="preserve">. </w:t>
      </w:r>
      <w:r>
        <w:t>첫</w:t>
      </w:r>
      <w:r>
        <w:t xml:space="preserve"> </w:t>
      </w:r>
      <w:r>
        <w:t>일반</w:t>
      </w:r>
      <w:r>
        <w:t xml:space="preserve"> </w:t>
      </w:r>
      <w:r>
        <w:t>필드는</w:t>
      </w:r>
      <w:r>
        <w:t xml:space="preserve"> </w:t>
      </w:r>
      <w:r>
        <w:t>근접형</w:t>
      </w:r>
      <w:r>
        <w:t xml:space="preserve">, </w:t>
      </w:r>
      <w:r>
        <w:t>두</w:t>
      </w:r>
      <w:r>
        <w:t xml:space="preserve"> </w:t>
      </w:r>
      <w:r>
        <w:t>번째</w:t>
      </w:r>
      <w:r>
        <w:t xml:space="preserve"> </w:t>
      </w:r>
      <w:r>
        <w:t>일반</w:t>
      </w:r>
      <w:r>
        <w:t xml:space="preserve"> </w:t>
      </w:r>
      <w:r>
        <w:t>필드는</w:t>
      </w:r>
      <w:r>
        <w:t xml:space="preserve"> </w:t>
      </w:r>
      <w:r>
        <w:t>원거리형</w:t>
      </w:r>
      <w:r>
        <w:t xml:space="preserve"> </w:t>
      </w:r>
      <w:r>
        <w:t>처치</w:t>
      </w:r>
      <w:r>
        <w:t xml:space="preserve"> </w:t>
      </w:r>
      <w:r>
        <w:t>목표를</w:t>
      </w:r>
      <w:r>
        <w:t xml:space="preserve"> </w:t>
      </w:r>
      <w:r>
        <w:t>기본안으로</w:t>
      </w:r>
      <w:r>
        <w:t xml:space="preserve"> </w:t>
      </w:r>
      <w:r>
        <w:t>둔다</w:t>
      </w:r>
      <w:r>
        <w:t xml:space="preserve">. </w:t>
      </w:r>
      <w:r>
        <w:t>이동하거나</w:t>
      </w:r>
      <w:r>
        <w:t xml:space="preserve"> </w:t>
      </w:r>
      <w:r>
        <w:t>사망해도</w:t>
      </w:r>
      <w:r>
        <w:t xml:space="preserve"> </w:t>
      </w:r>
      <w:r>
        <w:t>현재</w:t>
      </w:r>
      <w:r>
        <w:t xml:space="preserve"> </w:t>
      </w:r>
      <w:r>
        <w:t>회차</w:t>
      </w:r>
      <w:r>
        <w:t xml:space="preserve"> </w:t>
      </w:r>
      <w:r>
        <w:t>진행은</w:t>
      </w:r>
      <w:r>
        <w:t xml:space="preserve"> </w:t>
      </w:r>
      <w:r>
        <w:t>남는다</w:t>
      </w:r>
      <w:r>
        <w:t>.</w:t>
      </w:r>
    </w:p>
    <w:p w14:paraId="04FD3BA2" w14:textId="77777777" w:rsidR="00A40D3D" w:rsidRDefault="002258C4">
      <w:r>
        <w:t>각성의</w:t>
      </w:r>
      <w:r>
        <w:t xml:space="preserve"> </w:t>
      </w:r>
      <w:r>
        <w:t>최초</w:t>
      </w:r>
      <w:r>
        <w:t xml:space="preserve"> </w:t>
      </w:r>
      <w:r>
        <w:t>지급을</w:t>
      </w:r>
      <w:r>
        <w:t xml:space="preserve"> </w:t>
      </w:r>
      <w:r>
        <w:t>제외하면</w:t>
      </w:r>
      <w:r>
        <w:t xml:space="preserve"> </w:t>
      </w:r>
      <w:r>
        <w:t>포인트는</w:t>
      </w:r>
      <w:r>
        <w:t xml:space="preserve"> </w:t>
      </w:r>
      <w:r>
        <w:t>퀘스트</w:t>
      </w:r>
      <w:r>
        <w:t xml:space="preserve"> </w:t>
      </w:r>
      <w:r>
        <w:t>완료</w:t>
      </w:r>
      <w:r>
        <w:t xml:space="preserve"> </w:t>
      </w:r>
      <w:r>
        <w:t>보상으로만</w:t>
      </w:r>
      <w:r>
        <w:t xml:space="preserve"> </w:t>
      </w:r>
      <w:r>
        <w:t>얻는다</w:t>
      </w:r>
      <w:r>
        <w:t xml:space="preserve">. </w:t>
      </w:r>
      <w:r>
        <w:t>처치와</w:t>
      </w:r>
      <w:r>
        <w:t xml:space="preserve"> </w:t>
      </w:r>
      <w:r>
        <w:t>게이트</w:t>
      </w:r>
      <w:r>
        <w:t xml:space="preserve"> </w:t>
      </w:r>
      <w:r>
        <w:t>봉쇄</w:t>
      </w:r>
      <w:r>
        <w:t xml:space="preserve"> </w:t>
      </w:r>
      <w:r>
        <w:t>자체가</w:t>
      </w:r>
      <w:r>
        <w:t xml:space="preserve"> </w:t>
      </w:r>
      <w:r>
        <w:t>별도</w:t>
      </w:r>
      <w:r>
        <w:t xml:space="preserve"> </w:t>
      </w:r>
      <w:r>
        <w:t>포인트를</w:t>
      </w:r>
      <w:r>
        <w:t xml:space="preserve"> </w:t>
      </w:r>
      <w:r>
        <w:t>더</w:t>
      </w:r>
      <w:r>
        <w:t xml:space="preserve"> </w:t>
      </w:r>
      <w:r>
        <w:t>주지는</w:t>
      </w:r>
      <w:r>
        <w:t xml:space="preserve"> </w:t>
      </w:r>
      <w:r>
        <w:t>않는다</w:t>
      </w:r>
      <w:r>
        <w:t xml:space="preserve">. </w:t>
      </w:r>
      <w:r>
        <w:t>메인</w:t>
      </w:r>
      <w:r>
        <w:t xml:space="preserve"> </w:t>
      </w:r>
      <w:r>
        <w:t>보상은</w:t>
      </w:r>
      <w:r>
        <w:t xml:space="preserve"> </w:t>
      </w:r>
      <w:r>
        <w:t>처음</w:t>
      </w:r>
      <w:r>
        <w:t xml:space="preserve"> </w:t>
      </w:r>
      <w:r>
        <w:t>완료할</w:t>
      </w:r>
      <w:r>
        <w:t xml:space="preserve"> </w:t>
      </w:r>
      <w:r>
        <w:t>때만</w:t>
      </w:r>
      <w:r>
        <w:t xml:space="preserve"> </w:t>
      </w:r>
      <w:r>
        <w:t>지급하고</w:t>
      </w:r>
      <w:r>
        <w:t xml:space="preserve">, </w:t>
      </w:r>
      <w:r>
        <w:t>반복</w:t>
      </w:r>
      <w:r>
        <w:t xml:space="preserve"> </w:t>
      </w:r>
      <w:r>
        <w:t>수입은</w:t>
      </w:r>
      <w:r>
        <w:t xml:space="preserve"> </w:t>
      </w:r>
      <w:r>
        <w:t>서브가</w:t>
      </w:r>
      <w:r>
        <w:t xml:space="preserve"> </w:t>
      </w:r>
      <w:r>
        <w:t>담당한다</w:t>
      </w:r>
      <w:r>
        <w:t>.</w:t>
      </w:r>
    </w:p>
    <w:p w14:paraId="01E57924" w14:textId="77777777" w:rsidR="00A40D3D" w:rsidRDefault="002258C4">
      <w:pPr>
        <w:pStyle w:val="1"/>
      </w:pPr>
      <w:r>
        <w:t xml:space="preserve">6 </w:t>
      </w:r>
      <w:r>
        <w:t>구매</w:t>
      </w:r>
      <w:r>
        <w:t xml:space="preserve"> </w:t>
      </w:r>
      <w:r>
        <w:t>성장과</w:t>
      </w:r>
      <w:r>
        <w:t xml:space="preserve"> </w:t>
      </w:r>
      <w:r>
        <w:t>전투</w:t>
      </w:r>
    </w:p>
    <w:p w14:paraId="5B6511E6" w14:textId="77777777" w:rsidR="00A40D3D" w:rsidRDefault="002258C4">
      <w:pPr>
        <w:pStyle w:val="21"/>
      </w:pPr>
      <w:r>
        <w:t>포인트</w:t>
      </w:r>
      <w:r>
        <w:t xml:space="preserve"> </w:t>
      </w:r>
      <w:r>
        <w:t>투자와</w:t>
      </w:r>
      <w:r>
        <w:t xml:space="preserve"> </w:t>
      </w:r>
      <w:r>
        <w:t>스킬</w:t>
      </w:r>
      <w:r>
        <w:t xml:space="preserve"> </w:t>
      </w:r>
      <w:r>
        <w:t>장착</w:t>
      </w:r>
    </w:p>
    <w:p w14:paraId="4F6C8AC2" w14:textId="77777777" w:rsidR="00A40D3D" w:rsidRDefault="002258C4">
      <w:r>
        <w:t>상점에서</w:t>
      </w:r>
      <w:r>
        <w:t xml:space="preserve"> </w:t>
      </w:r>
      <w:r>
        <w:t>새</w:t>
      </w:r>
      <w:r>
        <w:t xml:space="preserve"> </w:t>
      </w:r>
      <w:r>
        <w:t>기술을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구매해</w:t>
      </w:r>
      <w:r>
        <w:t xml:space="preserve"> </w:t>
      </w:r>
      <w:r>
        <w:t>영구</w:t>
      </w:r>
      <w:r>
        <w:t xml:space="preserve"> </w:t>
      </w:r>
      <w:r>
        <w:t>보유하고</w:t>
      </w:r>
      <w:r>
        <w:t xml:space="preserve">, </w:t>
      </w:r>
      <w:r>
        <w:t>이후에는</w:t>
      </w:r>
      <w:r>
        <w:t xml:space="preserve"> </w:t>
      </w:r>
      <w:r>
        <w:t>스탯을</w:t>
      </w:r>
      <w:r>
        <w:t xml:space="preserve"> </w:t>
      </w:r>
      <w:r>
        <w:t>구매해</w:t>
      </w:r>
      <w:r>
        <w:t xml:space="preserve"> </w:t>
      </w:r>
      <w:r>
        <w:t>피해와</w:t>
      </w:r>
      <w:r>
        <w:t xml:space="preserve"> </w:t>
      </w:r>
      <w:r>
        <w:t>생존</w:t>
      </w:r>
      <w:r>
        <w:t xml:space="preserve"> </w:t>
      </w:r>
      <w:r>
        <w:t>능력을</w:t>
      </w:r>
      <w:r>
        <w:t xml:space="preserve"> </w:t>
      </w:r>
      <w:r>
        <w:t>높인다</w:t>
      </w:r>
      <w:r>
        <w:t xml:space="preserve">. </w:t>
      </w:r>
      <w:r>
        <w:t>스킬</w:t>
      </w:r>
      <w:r>
        <w:t xml:space="preserve"> </w:t>
      </w:r>
      <w:r>
        <w:t>레벨과</w:t>
      </w:r>
      <w:r>
        <w:t xml:space="preserve"> </w:t>
      </w:r>
      <w:r>
        <w:t>강화</w:t>
      </w:r>
      <w:r>
        <w:t xml:space="preserve"> </w:t>
      </w:r>
      <w:r>
        <w:t>단계는</w:t>
      </w:r>
      <w:r>
        <w:t xml:space="preserve"> </w:t>
      </w:r>
      <w:r>
        <w:t>없다</w:t>
      </w:r>
      <w:r>
        <w:t xml:space="preserve">. </w:t>
      </w:r>
      <w:r>
        <w:t>시작</w:t>
      </w:r>
      <w:r>
        <w:t xml:space="preserve"> </w:t>
      </w:r>
      <w:r>
        <w:t>직업</w:t>
      </w:r>
      <w:r>
        <w:t xml:space="preserve"> </w:t>
      </w:r>
      <w:r>
        <w:t>선택</w:t>
      </w:r>
      <w:r>
        <w:t xml:space="preserve"> </w:t>
      </w:r>
      <w:r>
        <w:t>없이</w:t>
      </w:r>
      <w:r>
        <w:t xml:space="preserve"> </w:t>
      </w:r>
      <w:r>
        <w:t>물리와</w:t>
      </w:r>
      <w:r>
        <w:t xml:space="preserve"> </w:t>
      </w:r>
      <w:r>
        <w:t>마법</w:t>
      </w:r>
      <w:r>
        <w:t xml:space="preserve"> </w:t>
      </w:r>
      <w:r>
        <w:t>기술을</w:t>
      </w:r>
      <w:r>
        <w:t xml:space="preserve"> </w:t>
      </w:r>
      <w:r>
        <w:t>함께</w:t>
      </w:r>
      <w:r>
        <w:t xml:space="preserve"> </w:t>
      </w:r>
      <w:r>
        <w:t>장착하는</w:t>
      </w:r>
      <w:r>
        <w:t xml:space="preserve"> </w:t>
      </w:r>
      <w:r>
        <w:t>구성을</w:t>
      </w:r>
      <w:r>
        <w:t xml:space="preserve"> </w:t>
      </w:r>
      <w:r>
        <w:t>기본안으로</w:t>
      </w:r>
      <w:r>
        <w:t xml:space="preserve"> </w:t>
      </w:r>
      <w:r>
        <w:t>제안한다</w:t>
      </w:r>
      <w:r>
        <w:t xml:space="preserve">. </w:t>
      </w:r>
      <w:r>
        <w:t>물리에</w:t>
      </w:r>
      <w:r>
        <w:t xml:space="preserve"> </w:t>
      </w:r>
      <w:r>
        <w:t>집중하면</w:t>
      </w:r>
      <w:r>
        <w:t xml:space="preserve"> </w:t>
      </w:r>
      <w:r>
        <w:t>힘</w:t>
      </w:r>
      <w:r>
        <w:t xml:space="preserve">, </w:t>
      </w:r>
      <w:r>
        <w:t>마법에</w:t>
      </w:r>
      <w:r>
        <w:t xml:space="preserve"> </w:t>
      </w:r>
      <w:r>
        <w:t>집중하면</w:t>
      </w:r>
      <w:r>
        <w:t xml:space="preserve"> </w:t>
      </w:r>
      <w:r>
        <w:t>마력의</w:t>
      </w:r>
      <w:r>
        <w:t xml:space="preserve"> </w:t>
      </w:r>
      <w:r>
        <w:t>투자</w:t>
      </w:r>
      <w:r>
        <w:t xml:space="preserve"> </w:t>
      </w:r>
      <w:r>
        <w:t>효과가</w:t>
      </w:r>
      <w:r>
        <w:t xml:space="preserve"> </w:t>
      </w:r>
      <w:r>
        <w:t>크고</w:t>
      </w:r>
      <w:r>
        <w:t xml:space="preserve">, </w:t>
      </w:r>
      <w:r>
        <w:t>혼합</w:t>
      </w:r>
      <w:r>
        <w:t xml:space="preserve"> </w:t>
      </w:r>
      <w:r>
        <w:t>구성은</w:t>
      </w:r>
      <w:r>
        <w:t xml:space="preserve"> </w:t>
      </w:r>
      <w:r>
        <w:t>대응</w:t>
      </w:r>
      <w:r>
        <w:t xml:space="preserve"> </w:t>
      </w:r>
      <w:r>
        <w:t>폭을</w:t>
      </w:r>
      <w:r>
        <w:t xml:space="preserve"> </w:t>
      </w:r>
      <w:r>
        <w:t>넓히는</w:t>
      </w:r>
      <w:r>
        <w:t xml:space="preserve"> </w:t>
      </w:r>
      <w:r>
        <w:t>대신</w:t>
      </w:r>
      <w:r>
        <w:t xml:space="preserve"> </w:t>
      </w:r>
      <w:r>
        <w:t>두</w:t>
      </w:r>
      <w:r>
        <w:t xml:space="preserve"> </w:t>
      </w:r>
      <w:r>
        <w:t>피해</w:t>
      </w:r>
      <w:r>
        <w:t xml:space="preserve"> </w:t>
      </w:r>
      <w:r>
        <w:t>능력에</w:t>
      </w:r>
      <w:r>
        <w:t xml:space="preserve"> </w:t>
      </w:r>
      <w:r>
        <w:t>예산을</w:t>
      </w:r>
      <w:r>
        <w:t xml:space="preserve"> </w:t>
      </w:r>
      <w:r>
        <w:t>나누게</w:t>
      </w:r>
      <w:r>
        <w:t xml:space="preserve"> </w:t>
      </w:r>
      <w:r>
        <w:t>된다</w:t>
      </w:r>
      <w:r>
        <w:t>.</w:t>
      </w:r>
    </w:p>
    <w:p w14:paraId="12141C08" w14:textId="77777777" w:rsidR="00A40D3D" w:rsidRDefault="002258C4">
      <w:r>
        <w:t>기술</w:t>
      </w:r>
      <w:r>
        <w:t xml:space="preserve"> </w:t>
      </w:r>
      <w:r>
        <w:t>가격은</w:t>
      </w:r>
      <w:r>
        <w:t xml:space="preserve"> 500~800</w:t>
      </w:r>
      <w:r>
        <w:t>포인트</w:t>
      </w:r>
      <w:r>
        <w:t xml:space="preserve"> </w:t>
      </w:r>
      <w:r>
        <w:t>범위로</w:t>
      </w:r>
      <w:r>
        <w:t xml:space="preserve"> </w:t>
      </w:r>
      <w:r>
        <w:t>두어</w:t>
      </w:r>
      <w:r>
        <w:t xml:space="preserve"> </w:t>
      </w:r>
      <w:r>
        <w:t>첫</w:t>
      </w:r>
      <w:r>
        <w:t xml:space="preserve"> </w:t>
      </w:r>
      <w:r>
        <w:t>구매의</w:t>
      </w:r>
      <w:r>
        <w:t xml:space="preserve"> </w:t>
      </w:r>
      <w:r>
        <w:t>선택이</w:t>
      </w:r>
      <w:r>
        <w:t xml:space="preserve"> </w:t>
      </w:r>
      <w:r>
        <w:t>분명하게</w:t>
      </w:r>
      <w:r>
        <w:t xml:space="preserve"> </w:t>
      </w:r>
      <w:r>
        <w:t>느껴지게</w:t>
      </w:r>
      <w:r>
        <w:t xml:space="preserve"> </w:t>
      </w:r>
      <w:r>
        <w:t>한다</w:t>
      </w:r>
      <w:r>
        <w:t xml:space="preserve">. </w:t>
      </w:r>
      <w:r>
        <w:t>각</w:t>
      </w:r>
      <w:r>
        <w:t xml:space="preserve"> </w:t>
      </w:r>
      <w:r>
        <w:t>기술은</w:t>
      </w:r>
      <w:r>
        <w:t xml:space="preserve"> </w:t>
      </w:r>
      <w:r>
        <w:t>고정</w:t>
      </w:r>
      <w:r>
        <w:t xml:space="preserve"> </w:t>
      </w:r>
      <w:r>
        <w:t>피해계수와</w:t>
      </w:r>
      <w:r>
        <w:t xml:space="preserve"> </w:t>
      </w:r>
      <w:r>
        <w:t>쿨다운을</w:t>
      </w:r>
      <w:r>
        <w:t xml:space="preserve"> </w:t>
      </w:r>
      <w:r>
        <w:t>가지며</w:t>
      </w:r>
      <w:r>
        <w:t xml:space="preserve">, </w:t>
      </w:r>
      <w:r>
        <w:t>물리</w:t>
      </w:r>
      <w:r>
        <w:t xml:space="preserve"> </w:t>
      </w:r>
      <w:r>
        <w:t>피해는</w:t>
      </w:r>
      <w:r>
        <w:t xml:space="preserve"> </w:t>
      </w:r>
      <w:r>
        <w:t>힘</w:t>
      </w:r>
      <w:r>
        <w:t xml:space="preserve">, </w:t>
      </w:r>
      <w:r>
        <w:t>마법</w:t>
      </w:r>
      <w:r>
        <w:t xml:space="preserve"> </w:t>
      </w:r>
      <w:r>
        <w:t>피해는</w:t>
      </w:r>
      <w:r>
        <w:t xml:space="preserve"> </w:t>
      </w:r>
      <w:r>
        <w:t>마력에</w:t>
      </w:r>
      <w:r>
        <w:t xml:space="preserve"> </w:t>
      </w:r>
      <w:r>
        <w:t>따라</w:t>
      </w:r>
      <w:r>
        <w:t xml:space="preserve"> </w:t>
      </w:r>
      <w:r>
        <w:t>증가한다</w:t>
      </w:r>
      <w:r>
        <w:t xml:space="preserve">. </w:t>
      </w:r>
      <w:r>
        <w:t>같은</w:t>
      </w:r>
      <w:r>
        <w:t xml:space="preserve"> </w:t>
      </w:r>
      <w:r>
        <w:t>스탯의</w:t>
      </w:r>
      <w:r>
        <w:t xml:space="preserve"> </w:t>
      </w:r>
      <w:r>
        <w:t>후속</w:t>
      </w:r>
      <w:r>
        <w:t xml:space="preserve"> </w:t>
      </w:r>
      <w:r>
        <w:t>구매는</w:t>
      </w:r>
      <w:r>
        <w:t xml:space="preserve"> </w:t>
      </w:r>
      <w:r>
        <w:t>가격이</w:t>
      </w:r>
      <w:r>
        <w:t xml:space="preserve"> </w:t>
      </w:r>
      <w:r>
        <w:t>조금</w:t>
      </w:r>
      <w:r>
        <w:t xml:space="preserve"> </w:t>
      </w:r>
      <w:r>
        <w:t>오르며</w:t>
      </w:r>
      <w:r>
        <w:t xml:space="preserve">, </w:t>
      </w:r>
      <w:r>
        <w:t>데모에서는</w:t>
      </w:r>
      <w:r>
        <w:t xml:space="preserve"> </w:t>
      </w:r>
      <w:r>
        <w:t>구매</w:t>
      </w:r>
      <w:r>
        <w:t xml:space="preserve"> </w:t>
      </w:r>
      <w:r>
        <w:t>상한을</w:t>
      </w:r>
      <w:r>
        <w:t xml:space="preserve"> </w:t>
      </w:r>
      <w:r>
        <w:t>둔다</w:t>
      </w:r>
      <w:r>
        <w:t xml:space="preserve">. </w:t>
      </w:r>
      <w:r>
        <w:t>상세</w:t>
      </w:r>
      <w:r>
        <w:t xml:space="preserve"> </w:t>
      </w:r>
      <w:r>
        <w:t>가격과</w:t>
      </w:r>
      <w:r>
        <w:t xml:space="preserve"> </w:t>
      </w:r>
      <w:r>
        <w:t>효과는</w:t>
      </w:r>
      <w:r>
        <w:t xml:space="preserve"> </w:t>
      </w:r>
      <w:r>
        <w:t>기획데이터에서</w:t>
      </w:r>
      <w:r>
        <w:t xml:space="preserve"> </w:t>
      </w:r>
      <w:r>
        <w:t>관리한다</w:t>
      </w:r>
      <w:r>
        <w:t>.</w:t>
      </w:r>
    </w:p>
    <w:p w14:paraId="2884136F" w14:textId="77777777" w:rsidR="00A40D3D" w:rsidRDefault="002258C4">
      <w:r>
        <w:t>체력을</w:t>
      </w:r>
      <w:r>
        <w:t xml:space="preserve"> </w:t>
      </w:r>
      <w:r>
        <w:t>구매하면</w:t>
      </w:r>
      <w:r>
        <w:t xml:space="preserve"> </w:t>
      </w:r>
      <w:r>
        <w:t>최대</w:t>
      </w:r>
      <w:r>
        <w:t xml:space="preserve"> HP</w:t>
      </w:r>
      <w:r>
        <w:t>가</w:t>
      </w:r>
      <w:r>
        <w:t xml:space="preserve"> </w:t>
      </w:r>
      <w:r>
        <w:t>늘고</w:t>
      </w:r>
      <w:r>
        <w:t xml:space="preserve"> </w:t>
      </w:r>
      <w:r>
        <w:t>현재</w:t>
      </w:r>
      <w:r>
        <w:t xml:space="preserve"> HP</w:t>
      </w:r>
      <w:r>
        <w:t>에는</w:t>
      </w:r>
      <w:r>
        <w:t xml:space="preserve"> </w:t>
      </w:r>
      <w:r>
        <w:t>늘어난</w:t>
      </w:r>
      <w:r>
        <w:t xml:space="preserve"> </w:t>
      </w:r>
      <w:r>
        <w:t>만큼만</w:t>
      </w:r>
      <w:r>
        <w:t xml:space="preserve"> </w:t>
      </w:r>
      <w:r>
        <w:t>더한다</w:t>
      </w:r>
      <w:r>
        <w:t xml:space="preserve">. </w:t>
      </w:r>
      <w:r>
        <w:t>이동이나</w:t>
      </w:r>
      <w:r>
        <w:t xml:space="preserve"> </w:t>
      </w:r>
      <w:r>
        <w:t>장착</w:t>
      </w:r>
      <w:r>
        <w:t xml:space="preserve"> </w:t>
      </w:r>
      <w:r>
        <w:t>변경만으로</w:t>
      </w:r>
      <w:r>
        <w:t xml:space="preserve"> </w:t>
      </w:r>
      <w:r>
        <w:t>체력</w:t>
      </w:r>
      <w:r>
        <w:t>·</w:t>
      </w:r>
      <w:r>
        <w:t>아이템</w:t>
      </w:r>
      <w:r>
        <w:t>·</w:t>
      </w:r>
      <w:r>
        <w:t>이미</w:t>
      </w:r>
      <w:r>
        <w:t xml:space="preserve"> </w:t>
      </w:r>
      <w:r>
        <w:t>사용한</w:t>
      </w:r>
      <w:r>
        <w:t xml:space="preserve"> </w:t>
      </w:r>
      <w:r>
        <w:t>기술의</w:t>
      </w:r>
      <w:r>
        <w:t xml:space="preserve"> </w:t>
      </w:r>
      <w:r>
        <w:t>쿨다운이</w:t>
      </w:r>
      <w:r>
        <w:t xml:space="preserve"> </w:t>
      </w:r>
      <w:r>
        <w:t>초기화되지</w:t>
      </w:r>
      <w:r>
        <w:t xml:space="preserve"> </w:t>
      </w:r>
      <w:r>
        <w:t>않는다</w:t>
      </w:r>
      <w:r>
        <w:t xml:space="preserve">. </w:t>
      </w:r>
      <w:r>
        <w:t>기술을</w:t>
      </w:r>
      <w:r>
        <w:t xml:space="preserve"> </w:t>
      </w:r>
      <w:r>
        <w:t>바꾸어도</w:t>
      </w:r>
      <w:r>
        <w:t xml:space="preserve"> </w:t>
      </w:r>
      <w:r>
        <w:t>그</w:t>
      </w:r>
      <w:r>
        <w:t xml:space="preserve"> </w:t>
      </w:r>
      <w:r>
        <w:t>기술에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쿨다운은</w:t>
      </w:r>
      <w:r>
        <w:t xml:space="preserve"> </w:t>
      </w:r>
      <w:r>
        <w:t>유지한다</w:t>
      </w:r>
      <w:r>
        <w:t>.</w:t>
      </w:r>
    </w:p>
    <w:p w14:paraId="6DEA4976" w14:textId="77777777" w:rsidR="00A40D3D" w:rsidRDefault="002258C4">
      <w:pPr>
        <w:pStyle w:val="21"/>
      </w:pPr>
      <w:r>
        <w:t>기술의</w:t>
      </w:r>
      <w:r>
        <w:t xml:space="preserve"> </w:t>
      </w:r>
      <w:r>
        <w:t>역할과</w:t>
      </w:r>
      <w:r>
        <w:t xml:space="preserve"> </w:t>
      </w:r>
      <w:r>
        <w:t>피해</w:t>
      </w:r>
      <w:r>
        <w:t xml:space="preserve"> </w:t>
      </w:r>
      <w:r>
        <w:t>유형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1020"/>
        <w:gridCol w:w="4706"/>
        <w:gridCol w:w="2154"/>
      </w:tblGrid>
      <w:tr w:rsidR="00A40D3D" w14:paraId="5301462E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84B"/>
            <w:vAlign w:val="center"/>
          </w:tcPr>
          <w:p w14:paraId="5011204A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w="1020" w:type="dxa"/>
            <w:shd w:val="clear" w:color="auto" w:fill="24384B"/>
            <w:vAlign w:val="center"/>
          </w:tcPr>
          <w:p w14:paraId="3C108A6E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4706" w:type="dxa"/>
            <w:shd w:val="clear" w:color="auto" w:fill="24384B"/>
            <w:vAlign w:val="center"/>
          </w:tcPr>
          <w:p w14:paraId="619B65BE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전투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154" w:type="dxa"/>
            <w:shd w:val="clear" w:color="auto" w:fill="24384B"/>
            <w:vAlign w:val="center"/>
          </w:tcPr>
          <w:p w14:paraId="219B0450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기본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쿨다운</w:t>
            </w:r>
          </w:p>
        </w:tc>
      </w:tr>
      <w:tr w:rsidR="00A40D3D" w14:paraId="43F44D89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2EE39BC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검기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29D822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물리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38556D7D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짧은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잡아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05625C8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초</w:t>
            </w:r>
          </w:p>
        </w:tc>
      </w:tr>
      <w:tr w:rsidR="00A40D3D" w14:paraId="2CE8BB0B" w14:textId="77777777">
        <w:trPr>
          <w:cantSplit/>
          <w:jc w:val="center"/>
        </w:trPr>
        <w:tc>
          <w:tcPr>
            <w:tcW w:w="1871" w:type="dxa"/>
            <w:shd w:val="clear" w:color="auto" w:fill="F2F5F7"/>
            <w:vAlign w:val="center"/>
          </w:tcPr>
          <w:p w14:paraId="0E4F5F7B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회전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베기</w:t>
            </w:r>
          </w:p>
        </w:tc>
        <w:tc>
          <w:tcPr>
            <w:tcW w:w="1020" w:type="dxa"/>
            <w:shd w:val="clear" w:color="auto" w:fill="F2F5F7"/>
            <w:vAlign w:val="center"/>
          </w:tcPr>
          <w:p w14:paraId="160EBBF1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물리</w:t>
            </w:r>
          </w:p>
        </w:tc>
        <w:tc>
          <w:tcPr>
            <w:tcW w:w="4706" w:type="dxa"/>
            <w:shd w:val="clear" w:color="auto" w:fill="F2F5F7"/>
            <w:vAlign w:val="center"/>
          </w:tcPr>
          <w:p w14:paraId="4E4CC040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가까운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피해</w:t>
            </w:r>
          </w:p>
        </w:tc>
        <w:tc>
          <w:tcPr>
            <w:tcW w:w="2154" w:type="dxa"/>
            <w:shd w:val="clear" w:color="auto" w:fill="F2F5F7"/>
            <w:vAlign w:val="center"/>
          </w:tcPr>
          <w:p w14:paraId="71783DD3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초</w:t>
            </w:r>
          </w:p>
        </w:tc>
      </w:tr>
      <w:tr w:rsidR="00A40D3D" w14:paraId="55B9F18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75C6458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연속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참격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826B85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물리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C63A85A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빈틈에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63E7922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초</w:t>
            </w:r>
          </w:p>
        </w:tc>
      </w:tr>
      <w:tr w:rsidR="00A40D3D" w14:paraId="624DE1D3" w14:textId="77777777">
        <w:trPr>
          <w:cantSplit/>
          <w:jc w:val="center"/>
        </w:trPr>
        <w:tc>
          <w:tcPr>
            <w:tcW w:w="1871" w:type="dxa"/>
            <w:shd w:val="clear" w:color="auto" w:fill="F2F5F7"/>
            <w:vAlign w:val="center"/>
          </w:tcPr>
          <w:p w14:paraId="5973C2B3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lastRenderedPageBreak/>
              <w:t>마력탄</w:t>
            </w:r>
          </w:p>
        </w:tc>
        <w:tc>
          <w:tcPr>
            <w:tcW w:w="1020" w:type="dxa"/>
            <w:shd w:val="clear" w:color="auto" w:fill="F2F5F7"/>
            <w:vAlign w:val="center"/>
          </w:tcPr>
          <w:p w14:paraId="49013421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마법</w:t>
            </w:r>
          </w:p>
        </w:tc>
        <w:tc>
          <w:tcPr>
            <w:tcW w:w="4706" w:type="dxa"/>
            <w:shd w:val="clear" w:color="auto" w:fill="F2F5F7"/>
            <w:vAlign w:val="center"/>
          </w:tcPr>
          <w:p w14:paraId="4E39AD6E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</w:p>
        </w:tc>
        <w:tc>
          <w:tcPr>
            <w:tcW w:w="2154" w:type="dxa"/>
            <w:shd w:val="clear" w:color="auto" w:fill="F2F5F7"/>
            <w:vAlign w:val="center"/>
          </w:tcPr>
          <w:p w14:paraId="15BF2DD4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초</w:t>
            </w:r>
          </w:p>
        </w:tc>
      </w:tr>
      <w:tr w:rsidR="00A40D3D" w14:paraId="0DF86856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0DD4440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마력장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903AF8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마법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F330F43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유도해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활용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4DD6F02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초</w:t>
            </w:r>
          </w:p>
        </w:tc>
      </w:tr>
      <w:tr w:rsidR="00A40D3D" w14:paraId="2B58DFC3" w14:textId="77777777">
        <w:trPr>
          <w:cantSplit/>
          <w:jc w:val="center"/>
        </w:trPr>
        <w:tc>
          <w:tcPr>
            <w:tcW w:w="1871" w:type="dxa"/>
            <w:shd w:val="clear" w:color="auto" w:fill="F2F5F7"/>
            <w:vAlign w:val="center"/>
          </w:tcPr>
          <w:p w14:paraId="0DC75F19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연쇄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폭발</w:t>
            </w:r>
          </w:p>
        </w:tc>
        <w:tc>
          <w:tcPr>
            <w:tcW w:w="1020" w:type="dxa"/>
            <w:shd w:val="clear" w:color="auto" w:fill="F2F5F7"/>
            <w:vAlign w:val="center"/>
          </w:tcPr>
          <w:p w14:paraId="3497E9DF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마법</w:t>
            </w:r>
          </w:p>
        </w:tc>
        <w:tc>
          <w:tcPr>
            <w:tcW w:w="4706" w:type="dxa"/>
            <w:shd w:val="clear" w:color="auto" w:fill="F2F5F7"/>
            <w:vAlign w:val="center"/>
          </w:tcPr>
          <w:p w14:paraId="42F3D4CC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넓은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공격</w:t>
            </w:r>
          </w:p>
        </w:tc>
        <w:tc>
          <w:tcPr>
            <w:tcW w:w="2154" w:type="dxa"/>
            <w:shd w:val="clear" w:color="auto" w:fill="F2F5F7"/>
            <w:vAlign w:val="center"/>
          </w:tcPr>
          <w:p w14:paraId="1F376636" w14:textId="77777777" w:rsidR="00A40D3D" w:rsidRDefault="002258C4">
            <w:pPr>
              <w:spacing w:after="0" w:line="264" w:lineRule="exact"/>
              <w:jc w:val="center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초</w:t>
            </w:r>
          </w:p>
        </w:tc>
      </w:tr>
    </w:tbl>
    <w:p w14:paraId="0B8D13E2" w14:textId="77777777" w:rsidR="00A40D3D" w:rsidRDefault="00A40D3D">
      <w:pPr>
        <w:spacing w:after="0" w:line="60" w:lineRule="exact"/>
      </w:pPr>
    </w:p>
    <w:p w14:paraId="3E4088FD" w14:textId="77777777" w:rsidR="00A40D3D" w:rsidRDefault="002258C4">
      <w:r>
        <w:t>기본</w:t>
      </w:r>
      <w:r>
        <w:t xml:space="preserve"> </w:t>
      </w:r>
      <w:r>
        <w:t>공격은</w:t>
      </w:r>
      <w:r>
        <w:t xml:space="preserve"> </w:t>
      </w:r>
      <w:r>
        <w:t>물리</w:t>
      </w:r>
      <w:r>
        <w:t xml:space="preserve"> </w:t>
      </w:r>
      <w:r>
        <w:t>유형의</w:t>
      </w:r>
      <w:r>
        <w:t xml:space="preserve"> </w:t>
      </w:r>
      <w:r>
        <w:t>주먹이다</w:t>
      </w:r>
      <w:r>
        <w:t xml:space="preserve">. </w:t>
      </w:r>
      <w:r>
        <w:t>검술은</w:t>
      </w:r>
      <w:r>
        <w:t xml:space="preserve"> </w:t>
      </w:r>
      <w:r>
        <w:t>짧고</w:t>
      </w:r>
      <w:r>
        <w:t xml:space="preserve"> </w:t>
      </w:r>
      <w:r>
        <w:t>좁은</w:t>
      </w:r>
      <w:r>
        <w:t xml:space="preserve"> </w:t>
      </w:r>
      <w:r>
        <w:t>범위에</w:t>
      </w:r>
      <w:r>
        <w:t xml:space="preserve"> </w:t>
      </w:r>
      <w:r>
        <w:t>높은</w:t>
      </w:r>
      <w:r>
        <w:t xml:space="preserve"> </w:t>
      </w:r>
      <w:r>
        <w:t>피해를</w:t>
      </w:r>
      <w:r>
        <w:t xml:space="preserve"> </w:t>
      </w:r>
      <w:r>
        <w:t>집중하고</w:t>
      </w:r>
      <w:r>
        <w:t xml:space="preserve">, </w:t>
      </w:r>
      <w:r>
        <w:t>마법은</w:t>
      </w:r>
      <w:r>
        <w:t xml:space="preserve"> </w:t>
      </w:r>
      <w:r>
        <w:t>넓은</w:t>
      </w:r>
      <w:r>
        <w:t xml:space="preserve"> </w:t>
      </w:r>
      <w:r>
        <w:t>공격과</w:t>
      </w:r>
      <w:r>
        <w:t xml:space="preserve"> </w:t>
      </w:r>
      <w:r>
        <w:t>장판을</w:t>
      </w:r>
      <w:r>
        <w:t xml:space="preserve"> </w:t>
      </w:r>
      <w:r>
        <w:t>활용한다</w:t>
      </w:r>
      <w:r>
        <w:t xml:space="preserve">. </w:t>
      </w:r>
      <w:r>
        <w:t>기술</w:t>
      </w:r>
      <w:r>
        <w:t xml:space="preserve"> </w:t>
      </w:r>
      <w:r>
        <w:t>사용은</w:t>
      </w:r>
      <w:r>
        <w:t xml:space="preserve"> </w:t>
      </w:r>
      <w:r>
        <w:t>쿨다운으로</w:t>
      </w:r>
      <w:r>
        <w:t xml:space="preserve"> </w:t>
      </w:r>
      <w:r>
        <w:t>제한하며</w:t>
      </w:r>
      <w:r>
        <w:t xml:space="preserve"> </w:t>
      </w:r>
      <w:r>
        <w:t>별도의</w:t>
      </w:r>
      <w:r>
        <w:t xml:space="preserve"> </w:t>
      </w:r>
      <w:r>
        <w:t>마나를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민첩은</w:t>
      </w:r>
      <w:r>
        <w:t xml:space="preserve"> </w:t>
      </w:r>
      <w:r>
        <w:t>이동과</w:t>
      </w:r>
      <w:r>
        <w:t xml:space="preserve"> </w:t>
      </w:r>
      <w:r>
        <w:t>주먹</w:t>
      </w:r>
      <w:r>
        <w:t xml:space="preserve"> </w:t>
      </w:r>
      <w:r>
        <w:t>공격</w:t>
      </w:r>
      <w:r>
        <w:t xml:space="preserve"> </w:t>
      </w:r>
      <w:r>
        <w:t>속도에</w:t>
      </w:r>
      <w:r>
        <w:t xml:space="preserve"> </w:t>
      </w:r>
      <w:r>
        <w:t>영향을</w:t>
      </w:r>
      <w:r>
        <w:t xml:space="preserve"> </w:t>
      </w:r>
      <w:r>
        <w:t>주며</w:t>
      </w:r>
      <w:r>
        <w:t xml:space="preserve"> </w:t>
      </w:r>
      <w:r>
        <w:t>기술</w:t>
      </w:r>
      <w:r>
        <w:t xml:space="preserve"> </w:t>
      </w:r>
      <w:r>
        <w:t>쿨다운을</w:t>
      </w:r>
      <w:r>
        <w:t xml:space="preserve"> </w:t>
      </w:r>
      <w:r>
        <w:t>줄이지</w:t>
      </w:r>
      <w:r>
        <w:t xml:space="preserve"> </w:t>
      </w:r>
      <w:r>
        <w:t>않는다</w:t>
      </w:r>
      <w:r>
        <w:t>.</w:t>
      </w:r>
    </w:p>
    <w:p w14:paraId="4CD41B1D" w14:textId="77777777" w:rsidR="00A40D3D" w:rsidRDefault="002258C4">
      <w:pPr>
        <w:pStyle w:val="21"/>
      </w:pPr>
      <w:r>
        <w:t>적과</w:t>
      </w:r>
      <w:r>
        <w:t xml:space="preserve"> </w:t>
      </w:r>
      <w:r>
        <w:t>보스의</w:t>
      </w:r>
      <w:r>
        <w:t xml:space="preserve"> </w:t>
      </w:r>
      <w:r>
        <w:t>전투</w:t>
      </w:r>
      <w:r>
        <w:t xml:space="preserve"> </w:t>
      </w:r>
      <w:r>
        <w:t>성격</w:t>
      </w:r>
    </w:p>
    <w:p w14:paraId="00211323" w14:textId="77777777" w:rsidR="00A40D3D" w:rsidRDefault="002258C4">
      <w:r>
        <w:t>일반</w:t>
      </w:r>
      <w:r>
        <w:t xml:space="preserve"> </w:t>
      </w:r>
      <w:r>
        <w:t>적은</w:t>
      </w:r>
      <w:r>
        <w:t xml:space="preserve"> </w:t>
      </w:r>
      <w:r>
        <w:t>근접</w:t>
      </w:r>
      <w:r>
        <w:t xml:space="preserve"> </w:t>
      </w:r>
      <w:r>
        <w:t>추적</w:t>
      </w:r>
      <w:r>
        <w:t xml:space="preserve">, </w:t>
      </w:r>
      <w:r>
        <w:t>원거리</w:t>
      </w:r>
      <w:r>
        <w:t xml:space="preserve"> </w:t>
      </w:r>
      <w:r>
        <w:t>사격</w:t>
      </w:r>
      <w:r>
        <w:t xml:space="preserve">, </w:t>
      </w:r>
      <w:r>
        <w:t>돌진</w:t>
      </w:r>
      <w:r>
        <w:t xml:space="preserve">, </w:t>
      </w:r>
      <w:r>
        <w:t>느린</w:t>
      </w:r>
      <w:r>
        <w:t xml:space="preserve"> </w:t>
      </w:r>
      <w:r>
        <w:t>강타</w:t>
      </w:r>
      <w:r>
        <w:t xml:space="preserve">, </w:t>
      </w:r>
      <w:r>
        <w:t>지면</w:t>
      </w:r>
      <w:r>
        <w:t xml:space="preserve"> </w:t>
      </w:r>
      <w:r>
        <w:t>공격의</w:t>
      </w:r>
      <w:r>
        <w:t xml:space="preserve"> </w:t>
      </w:r>
      <w:r>
        <w:t>역할을</w:t>
      </w:r>
      <w:r>
        <w:t xml:space="preserve"> </w:t>
      </w:r>
      <w:r>
        <w:t>사용한다</w:t>
      </w:r>
      <w:r>
        <w:t xml:space="preserve">. </w:t>
      </w:r>
      <w:r>
        <w:t>조합과</w:t>
      </w:r>
      <w:r>
        <w:t xml:space="preserve"> </w:t>
      </w:r>
      <w:r>
        <w:t>지형에</w:t>
      </w:r>
      <w:r>
        <w:t xml:space="preserve"> </w:t>
      </w:r>
      <w:r>
        <w:t>따라</w:t>
      </w:r>
      <w:r>
        <w:t xml:space="preserve"> </w:t>
      </w:r>
      <w:r>
        <w:t>먼저</w:t>
      </w:r>
      <w:r>
        <w:t xml:space="preserve"> </w:t>
      </w:r>
      <w:r>
        <w:t>처리할</w:t>
      </w:r>
      <w:r>
        <w:t xml:space="preserve"> </w:t>
      </w:r>
      <w:r>
        <w:t>대상이</w:t>
      </w:r>
      <w:r>
        <w:t xml:space="preserve"> </w:t>
      </w:r>
      <w:r>
        <w:t>달라지게</w:t>
      </w:r>
      <w:r>
        <w:t xml:space="preserve"> </w:t>
      </w:r>
      <w:r>
        <w:t>한다</w:t>
      </w:r>
      <w:r>
        <w:t xml:space="preserve">. </w:t>
      </w:r>
      <w:r>
        <w:t>편성</w:t>
      </w:r>
      <w:r>
        <w:t xml:space="preserve"> </w:t>
      </w:r>
      <w:r>
        <w:t>수와</w:t>
      </w:r>
      <w:r>
        <w:t xml:space="preserve"> </w:t>
      </w:r>
      <w:r>
        <w:t>출현</w:t>
      </w:r>
      <w:r>
        <w:t xml:space="preserve"> </w:t>
      </w:r>
      <w:r>
        <w:t>위치는</w:t>
      </w:r>
      <w:r>
        <w:t xml:space="preserve"> </w:t>
      </w:r>
      <w:r>
        <w:t>레벨</w:t>
      </w:r>
      <w:r>
        <w:t xml:space="preserve"> </w:t>
      </w:r>
      <w:r>
        <w:t>제작에서</w:t>
      </w:r>
      <w:r>
        <w:t xml:space="preserve"> </w:t>
      </w:r>
      <w:r>
        <w:t>조정한다</w:t>
      </w:r>
      <w:r>
        <w:t>.</w:t>
      </w:r>
    </w:p>
    <w:p w14:paraId="0FE7D2E6" w14:textId="77777777" w:rsidR="00A40D3D" w:rsidRDefault="002258C4">
      <w:r>
        <w:t>첫</w:t>
      </w:r>
      <w:r>
        <w:t xml:space="preserve"> </w:t>
      </w:r>
      <w:r>
        <w:t>보스인</w:t>
      </w:r>
      <w:r>
        <w:t xml:space="preserve"> </w:t>
      </w:r>
      <w:r>
        <w:t>게이트</w:t>
      </w:r>
      <w:r>
        <w:t xml:space="preserve"> </w:t>
      </w:r>
      <w:r>
        <w:t>파수꾼은</w:t>
      </w:r>
      <w:r>
        <w:t xml:space="preserve"> </w:t>
      </w:r>
      <w:r>
        <w:t>휩쓸기</w:t>
      </w:r>
      <w:r>
        <w:t>·</w:t>
      </w:r>
      <w:r>
        <w:t>돌진</w:t>
      </w:r>
      <w:r>
        <w:t>·</w:t>
      </w:r>
      <w:r>
        <w:t>낮은</w:t>
      </w:r>
      <w:r>
        <w:t xml:space="preserve"> </w:t>
      </w:r>
      <w:r>
        <w:t>지면</w:t>
      </w:r>
      <w:r>
        <w:t xml:space="preserve"> </w:t>
      </w:r>
      <w:r>
        <w:t>충격파로</w:t>
      </w:r>
      <w:r>
        <w:t xml:space="preserve"> </w:t>
      </w:r>
      <w:r>
        <w:t>회피와</w:t>
      </w:r>
      <w:r>
        <w:t xml:space="preserve"> </w:t>
      </w:r>
      <w:r>
        <w:t>반격을</w:t>
      </w:r>
      <w:r>
        <w:t xml:space="preserve"> </w:t>
      </w:r>
      <w:r>
        <w:t>익히게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보스인</w:t>
      </w:r>
      <w:r>
        <w:t xml:space="preserve"> </w:t>
      </w:r>
      <w:r>
        <w:t>균열</w:t>
      </w:r>
      <w:r>
        <w:t xml:space="preserve"> </w:t>
      </w:r>
      <w:r>
        <w:t>지배자는</w:t>
      </w:r>
      <w:r>
        <w:t xml:space="preserve"> </w:t>
      </w:r>
      <w:r>
        <w:t>연속</w:t>
      </w:r>
      <w:r>
        <w:t xml:space="preserve"> </w:t>
      </w:r>
      <w:r>
        <w:t>휩쓸기</w:t>
      </w:r>
      <w:r>
        <w:t>·</w:t>
      </w:r>
      <w:r>
        <w:t>돌진</w:t>
      </w:r>
      <w:r>
        <w:t>·</w:t>
      </w:r>
      <w:r>
        <w:t>위치</w:t>
      </w:r>
      <w:r>
        <w:t xml:space="preserve"> </w:t>
      </w:r>
      <w:r>
        <w:t>지정</w:t>
      </w:r>
      <w:r>
        <w:t xml:space="preserve"> </w:t>
      </w:r>
      <w:r>
        <w:t>폭발을</w:t>
      </w:r>
      <w:r>
        <w:t xml:space="preserve"> </w:t>
      </w:r>
      <w:r>
        <w:t>조합해</w:t>
      </w:r>
      <w:r>
        <w:t xml:space="preserve"> </w:t>
      </w:r>
      <w:r>
        <w:t>이탈</w:t>
      </w:r>
      <w:r>
        <w:t xml:space="preserve"> </w:t>
      </w:r>
      <w:r>
        <w:t>뒤</w:t>
      </w:r>
      <w:r>
        <w:t xml:space="preserve"> </w:t>
      </w:r>
      <w:r>
        <w:t>재진입하는</w:t>
      </w:r>
      <w:r>
        <w:t xml:space="preserve"> </w:t>
      </w:r>
      <w:r>
        <w:t>판단을</w:t>
      </w:r>
      <w:r>
        <w:t xml:space="preserve"> </w:t>
      </w:r>
      <w:r>
        <w:t>요구한다</w:t>
      </w:r>
      <w:r>
        <w:t xml:space="preserve">. </w:t>
      </w:r>
      <w:r>
        <w:t>체력이</w:t>
      </w:r>
      <w:r>
        <w:t xml:space="preserve"> </w:t>
      </w:r>
      <w:r>
        <w:t>줄면</w:t>
      </w:r>
      <w:r>
        <w:t xml:space="preserve"> </w:t>
      </w:r>
      <w:r>
        <w:t>익숙한</w:t>
      </w:r>
      <w:r>
        <w:t xml:space="preserve"> </w:t>
      </w:r>
      <w:r>
        <w:t>패턴을</w:t>
      </w:r>
      <w:r>
        <w:t xml:space="preserve"> </w:t>
      </w:r>
      <w:r>
        <w:t>연결하며</w:t>
      </w:r>
      <w:r>
        <w:t xml:space="preserve">, </w:t>
      </w:r>
      <w:r>
        <w:t>예고와</w:t>
      </w:r>
      <w:r>
        <w:t xml:space="preserve"> </w:t>
      </w:r>
      <w:r>
        <w:t>빈틈이</w:t>
      </w:r>
      <w:r>
        <w:t xml:space="preserve"> </w:t>
      </w:r>
      <w:r>
        <w:t>읽히는</w:t>
      </w:r>
      <w:r>
        <w:t xml:space="preserve"> </w:t>
      </w:r>
      <w:r>
        <w:t>전투를</w:t>
      </w:r>
      <w:r>
        <w:t xml:space="preserve"> </w:t>
      </w:r>
      <w:r>
        <w:t>유지한다</w:t>
      </w:r>
      <w:r>
        <w:t>.</w:t>
      </w:r>
    </w:p>
    <w:p w14:paraId="4B928956" w14:textId="77777777" w:rsidR="00A40D3D" w:rsidRDefault="002258C4">
      <w:pPr>
        <w:pStyle w:val="21"/>
      </w:pPr>
      <w:r>
        <w:t>아이템</w:t>
      </w:r>
      <w:r>
        <w:t xml:space="preserve"> </w:t>
      </w:r>
      <w:r>
        <w:t>파밍</w:t>
      </w:r>
    </w:p>
    <w:p w14:paraId="4FAB90E6" w14:textId="77777777" w:rsidR="00A40D3D" w:rsidRDefault="002258C4">
      <w:r>
        <w:t>회복</w:t>
      </w:r>
      <w:r>
        <w:t>·</w:t>
      </w:r>
      <w:r>
        <w:t>공격</w:t>
      </w:r>
      <w:r>
        <w:t xml:space="preserve"> </w:t>
      </w:r>
      <w:r>
        <w:t>강화</w:t>
      </w:r>
      <w:r>
        <w:t>·</w:t>
      </w:r>
      <w:r>
        <w:t>방어</w:t>
      </w:r>
      <w:r>
        <w:t xml:space="preserve"> </w:t>
      </w:r>
      <w:r>
        <w:t>강화</w:t>
      </w:r>
      <w:r>
        <w:t>·</w:t>
      </w:r>
      <w:r>
        <w:t>신속</w:t>
      </w:r>
      <w:r>
        <w:t xml:space="preserve"> </w:t>
      </w:r>
      <w:r>
        <w:t>아이템은</w:t>
      </w:r>
      <w:r>
        <w:t xml:space="preserve"> </w:t>
      </w:r>
      <w:r>
        <w:t>맵에서</w:t>
      </w:r>
      <w:r>
        <w:t xml:space="preserve"> </w:t>
      </w:r>
      <w:r>
        <w:t>파밍하고</w:t>
      </w:r>
      <w:r>
        <w:t xml:space="preserve"> 1~4</w:t>
      </w:r>
      <w:r>
        <w:t>번으로</w:t>
      </w:r>
      <w:r>
        <w:t xml:space="preserve"> </w:t>
      </w:r>
      <w:r>
        <w:t>사용한다</w:t>
      </w:r>
      <w:r>
        <w:t xml:space="preserve">. </w:t>
      </w:r>
      <w:r>
        <w:t>상점의</w:t>
      </w:r>
      <w:r>
        <w:t xml:space="preserve"> </w:t>
      </w:r>
      <w:r>
        <w:t>성장</w:t>
      </w:r>
      <w:r>
        <w:t xml:space="preserve"> </w:t>
      </w:r>
      <w:r>
        <w:t>구매와</w:t>
      </w:r>
      <w:r>
        <w:t xml:space="preserve"> </w:t>
      </w:r>
      <w:r>
        <w:t>필드의</w:t>
      </w:r>
      <w:r>
        <w:t xml:space="preserve"> </w:t>
      </w:r>
      <w:r>
        <w:t>소모품</w:t>
      </w:r>
      <w:r>
        <w:t xml:space="preserve"> </w:t>
      </w:r>
      <w:r>
        <w:t>획득은</w:t>
      </w:r>
      <w:r>
        <w:t xml:space="preserve"> </w:t>
      </w:r>
      <w:r>
        <w:t>역할을</w:t>
      </w:r>
      <w:r>
        <w:t xml:space="preserve"> </w:t>
      </w:r>
      <w:r>
        <w:t>나눈다</w:t>
      </w:r>
      <w:r>
        <w:t xml:space="preserve">. </w:t>
      </w:r>
      <w:r>
        <w:t>회복은</w:t>
      </w:r>
      <w:r>
        <w:t xml:space="preserve"> </w:t>
      </w:r>
      <w:r>
        <w:t>주요</w:t>
      </w:r>
      <w:r>
        <w:t xml:space="preserve"> </w:t>
      </w:r>
      <w:r>
        <w:t>동선에서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하고</w:t>
      </w:r>
      <w:r>
        <w:t xml:space="preserve">, </w:t>
      </w:r>
      <w:r>
        <w:t>강화</w:t>
      </w:r>
      <w:r>
        <w:t xml:space="preserve"> </w:t>
      </w:r>
      <w:r>
        <w:t>아이템은</w:t>
      </w:r>
      <w:r>
        <w:t xml:space="preserve"> </w:t>
      </w:r>
      <w:r>
        <w:t>상가</w:t>
      </w:r>
      <w:r>
        <w:t xml:space="preserve"> </w:t>
      </w:r>
      <w:r>
        <w:t>안쪽</w:t>
      </w:r>
      <w:r>
        <w:t>·</w:t>
      </w:r>
      <w:r>
        <w:t>옥상</w:t>
      </w:r>
      <w:r>
        <w:t xml:space="preserve"> </w:t>
      </w:r>
      <w:r>
        <w:t>곁길</w:t>
      </w:r>
      <w:r>
        <w:t xml:space="preserve"> </w:t>
      </w:r>
      <w:r>
        <w:t>등</w:t>
      </w:r>
      <w:r>
        <w:t xml:space="preserve"> </w:t>
      </w:r>
      <w:r>
        <w:t>선택</w:t>
      </w:r>
      <w:r>
        <w:t xml:space="preserve"> </w:t>
      </w:r>
      <w:r>
        <w:t>탐색의</w:t>
      </w:r>
      <w:r>
        <w:t xml:space="preserve"> </w:t>
      </w:r>
      <w:r>
        <w:t>보상으로</w:t>
      </w:r>
      <w:r>
        <w:t xml:space="preserve"> </w:t>
      </w:r>
      <w:r>
        <w:t>활용한다</w:t>
      </w:r>
      <w:r>
        <w:t>.</w:t>
      </w:r>
    </w:p>
    <w:p w14:paraId="03E29FC0" w14:textId="77777777" w:rsidR="00A40D3D" w:rsidRDefault="002258C4">
      <w:pPr>
        <w:pStyle w:val="1"/>
      </w:pPr>
      <w:r>
        <w:t xml:space="preserve">7 </w:t>
      </w:r>
      <w:r>
        <w:t>상하</w:t>
      </w:r>
      <w:r>
        <w:t xml:space="preserve"> </w:t>
      </w:r>
      <w:r>
        <w:t>탐험</w:t>
      </w:r>
      <w:r>
        <w:t xml:space="preserve"> </w:t>
      </w:r>
      <w:r>
        <w:t>중심의</w:t>
      </w:r>
      <w:r>
        <w:t xml:space="preserve"> </w:t>
      </w:r>
      <w:r>
        <w:t>레벨</w:t>
      </w:r>
      <w:r>
        <w:t xml:space="preserve"> </w:t>
      </w:r>
      <w:r>
        <w:t>골자</w:t>
      </w:r>
    </w:p>
    <w:p w14:paraId="28173436" w14:textId="77777777" w:rsidR="00A40D3D" w:rsidRDefault="002258C4">
      <w:r>
        <w:t>각</w:t>
      </w:r>
      <w:r>
        <w:t xml:space="preserve"> </w:t>
      </w:r>
      <w:r>
        <w:t>일반</w:t>
      </w:r>
      <w:r>
        <w:t xml:space="preserve"> </w:t>
      </w:r>
      <w:r>
        <w:t>필드는</w:t>
      </w:r>
      <w:r>
        <w:t xml:space="preserve"> </w:t>
      </w:r>
      <w:r>
        <w:t>지상과</w:t>
      </w:r>
      <w:r>
        <w:t xml:space="preserve"> </w:t>
      </w:r>
      <w:r>
        <w:t>상층</w:t>
      </w:r>
      <w:r>
        <w:t xml:space="preserve">, </w:t>
      </w:r>
      <w:r>
        <w:t>지하와</w:t>
      </w:r>
      <w:r>
        <w:t xml:space="preserve"> </w:t>
      </w:r>
      <w:r>
        <w:t>지상을</w:t>
      </w:r>
      <w:r>
        <w:t xml:space="preserve"> </w:t>
      </w:r>
      <w:r>
        <w:t>오가는</w:t>
      </w:r>
      <w:r>
        <w:t xml:space="preserve"> </w:t>
      </w:r>
      <w:r>
        <w:t>연결된</w:t>
      </w:r>
      <w:r>
        <w:t xml:space="preserve"> </w:t>
      </w:r>
      <w:r>
        <w:t>공간이다</w:t>
      </w:r>
      <w:r>
        <w:t xml:space="preserve">. </w:t>
      </w:r>
      <w:r>
        <w:t>높은</w:t>
      </w:r>
      <w:r>
        <w:t xml:space="preserve"> </w:t>
      </w:r>
      <w:r>
        <w:t>곳에서</w:t>
      </w:r>
      <w:r>
        <w:t xml:space="preserve"> </w:t>
      </w:r>
      <w:r>
        <w:t>다음</w:t>
      </w:r>
      <w:r>
        <w:t xml:space="preserve"> </w:t>
      </w:r>
      <w:r>
        <w:t>목표를</w:t>
      </w:r>
      <w:r>
        <w:t xml:space="preserve"> </w:t>
      </w:r>
      <w:r>
        <w:t>발견하고</w:t>
      </w:r>
      <w:r>
        <w:t xml:space="preserve"> </w:t>
      </w:r>
      <w:r>
        <w:t>실제</w:t>
      </w:r>
      <w:r>
        <w:t xml:space="preserve"> </w:t>
      </w:r>
      <w:r>
        <w:t>경로를</w:t>
      </w:r>
      <w:r>
        <w:t xml:space="preserve"> </w:t>
      </w:r>
      <w:r>
        <w:t>찾아</w:t>
      </w:r>
      <w:r>
        <w:t xml:space="preserve"> </w:t>
      </w:r>
      <w:r>
        <w:t>이동하는</w:t>
      </w:r>
      <w:r>
        <w:t xml:space="preserve"> </w:t>
      </w:r>
      <w:r>
        <w:t>경험을</w:t>
      </w:r>
      <w:r>
        <w:t xml:space="preserve"> </w:t>
      </w:r>
      <w:r>
        <w:t>중심으로</w:t>
      </w:r>
      <w:r>
        <w:t xml:space="preserve"> </w:t>
      </w:r>
      <w:r>
        <w:t>한다</w:t>
      </w:r>
      <w:r>
        <w:t xml:space="preserve">. </w:t>
      </w:r>
      <w:r>
        <w:t>점프</w:t>
      </w:r>
      <w:r>
        <w:t>·</w:t>
      </w:r>
      <w:r>
        <w:t>사다리</w:t>
      </w:r>
      <w:r>
        <w:t>·</w:t>
      </w:r>
      <w:r>
        <w:t>하강을</w:t>
      </w:r>
      <w:r>
        <w:t xml:space="preserve"> </w:t>
      </w:r>
      <w:r>
        <w:t>활용하며</w:t>
      </w:r>
      <w:r>
        <w:t xml:space="preserve"> </w:t>
      </w:r>
      <w:r>
        <w:t>내려간</w:t>
      </w:r>
      <w:r>
        <w:t xml:space="preserve"> </w:t>
      </w:r>
      <w:r>
        <w:t>뒤에도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연결을</w:t>
      </w:r>
      <w:r>
        <w:t xml:space="preserve"> </w:t>
      </w:r>
      <w:r>
        <w:t>마련한다</w:t>
      </w:r>
      <w:r>
        <w:t>.</w:t>
      </w:r>
    </w:p>
    <w:p w14:paraId="1D3ABC95" w14:textId="77777777" w:rsidR="00A40D3D" w:rsidRDefault="002258C4">
      <w:pPr>
        <w:pStyle w:val="21"/>
      </w:pPr>
      <w:r>
        <w:t>서울</w:t>
      </w:r>
      <w:r>
        <w:t xml:space="preserve"> </w:t>
      </w:r>
      <w:r>
        <w:t>길거리와</w:t>
      </w:r>
      <w:r>
        <w:t xml:space="preserve"> </w:t>
      </w:r>
      <w:r>
        <w:t>옥상</w:t>
      </w:r>
    </w:p>
    <w:p w14:paraId="7161661C" w14:textId="77777777" w:rsidR="00A40D3D" w:rsidRDefault="002258C4">
      <w:r>
        <w:t>길거리</w:t>
      </w:r>
      <w:r>
        <w:t xml:space="preserve"> → </w:t>
      </w:r>
      <w:r>
        <w:t>상가</w:t>
      </w:r>
      <w:r>
        <w:t xml:space="preserve"> </w:t>
      </w:r>
      <w:r>
        <w:t>실내</w:t>
      </w:r>
      <w:r>
        <w:t xml:space="preserve"> </w:t>
      </w:r>
      <w:r>
        <w:t>또는</w:t>
      </w:r>
      <w:r>
        <w:t xml:space="preserve"> </w:t>
      </w:r>
      <w:r>
        <w:t>외부</w:t>
      </w:r>
      <w:r>
        <w:t xml:space="preserve"> </w:t>
      </w:r>
      <w:r>
        <w:t>계단</w:t>
      </w:r>
      <w:r>
        <w:t xml:space="preserve"> → </w:t>
      </w:r>
      <w:r>
        <w:t>낮은</w:t>
      </w:r>
      <w:r>
        <w:t xml:space="preserve"> </w:t>
      </w:r>
      <w:r>
        <w:t>옥상</w:t>
      </w:r>
      <w:r>
        <w:t xml:space="preserve"> → </w:t>
      </w:r>
      <w:r>
        <w:t>높은</w:t>
      </w:r>
      <w:r>
        <w:t xml:space="preserve"> </w:t>
      </w:r>
      <w:r>
        <w:t>빌딩</w:t>
      </w:r>
      <w:r>
        <w:t xml:space="preserve"> </w:t>
      </w:r>
      <w:r>
        <w:t>옥상</w:t>
      </w:r>
      <w:r>
        <w:t xml:space="preserve">. </w:t>
      </w:r>
      <w:r>
        <w:t>발견한</w:t>
      </w:r>
      <w:r>
        <w:t xml:space="preserve"> </w:t>
      </w:r>
      <w:r>
        <w:t>게이트를</w:t>
      </w:r>
      <w:r>
        <w:t xml:space="preserve"> </w:t>
      </w:r>
      <w:r>
        <w:t>찾아가는</w:t>
      </w:r>
      <w:r>
        <w:t xml:space="preserve"> </w:t>
      </w:r>
      <w:r>
        <w:t>과정에서</w:t>
      </w:r>
      <w:r>
        <w:t xml:space="preserve"> </w:t>
      </w:r>
      <w:r>
        <w:t>지상과</w:t>
      </w:r>
      <w:r>
        <w:t xml:space="preserve"> </w:t>
      </w:r>
      <w:r>
        <w:t>상층을</w:t>
      </w:r>
      <w:r>
        <w:t xml:space="preserve"> </w:t>
      </w:r>
      <w:r>
        <w:t>오간다</w:t>
      </w:r>
      <w:r>
        <w:t>.</w:t>
      </w:r>
    </w:p>
    <w:p w14:paraId="4097330A" w14:textId="77777777" w:rsidR="00A40D3D" w:rsidRDefault="002258C4">
      <w:r>
        <w:t>서울</w:t>
      </w:r>
      <w:r>
        <w:t xml:space="preserve"> </w:t>
      </w:r>
      <w:r>
        <w:t>길거리에서</w:t>
      </w:r>
      <w:r>
        <w:t xml:space="preserve"> </w:t>
      </w:r>
      <w:r>
        <w:t>출발해</w:t>
      </w:r>
      <w:r>
        <w:t xml:space="preserve"> </w:t>
      </w:r>
      <w:r>
        <w:t>상가</w:t>
      </w:r>
      <w:r>
        <w:t xml:space="preserve"> </w:t>
      </w:r>
      <w:r>
        <w:t>실내와</w:t>
      </w:r>
      <w:r>
        <w:t xml:space="preserve"> </w:t>
      </w:r>
      <w:r>
        <w:t>외부</w:t>
      </w:r>
      <w:r>
        <w:t xml:space="preserve"> </w:t>
      </w:r>
      <w:r>
        <w:t>계단을</w:t>
      </w:r>
      <w:r>
        <w:t xml:space="preserve"> </w:t>
      </w:r>
      <w:r>
        <w:t>거쳐</w:t>
      </w:r>
      <w:r>
        <w:t xml:space="preserve"> </w:t>
      </w:r>
      <w:r>
        <w:t>낮은</w:t>
      </w:r>
      <w:r>
        <w:t xml:space="preserve"> </w:t>
      </w:r>
      <w:r>
        <w:t>옥상으로</w:t>
      </w:r>
      <w:r>
        <w:t xml:space="preserve"> </w:t>
      </w:r>
      <w:r>
        <w:t>올라간다</w:t>
      </w:r>
      <w:r>
        <w:t xml:space="preserve">. </w:t>
      </w:r>
      <w:r>
        <w:t>이후</w:t>
      </w:r>
      <w:r>
        <w:t xml:space="preserve"> </w:t>
      </w:r>
      <w:r>
        <w:t>연결된</w:t>
      </w:r>
      <w:r>
        <w:t xml:space="preserve"> </w:t>
      </w:r>
      <w:r>
        <w:t>통로와</w:t>
      </w:r>
      <w:r>
        <w:t xml:space="preserve"> </w:t>
      </w:r>
      <w:r>
        <w:t>사다리로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빌딩</w:t>
      </w:r>
      <w:r>
        <w:t xml:space="preserve"> </w:t>
      </w:r>
      <w:r>
        <w:t>옥상에</w:t>
      </w:r>
      <w:r>
        <w:t xml:space="preserve"> </w:t>
      </w:r>
      <w:r>
        <w:t>도달한다</w:t>
      </w:r>
      <w:r>
        <w:t xml:space="preserve">. </w:t>
      </w:r>
      <w:r>
        <w:t>같은</w:t>
      </w:r>
      <w:r>
        <w:t xml:space="preserve"> </w:t>
      </w:r>
      <w:r>
        <w:t>도시</w:t>
      </w:r>
      <w:r>
        <w:t xml:space="preserve"> </w:t>
      </w:r>
      <w:r>
        <w:t>구획을</w:t>
      </w:r>
      <w:r>
        <w:t xml:space="preserve"> </w:t>
      </w:r>
      <w:r>
        <w:t>아래와</w:t>
      </w:r>
      <w:r>
        <w:t xml:space="preserve"> </w:t>
      </w:r>
      <w:r>
        <w:t>위에서</w:t>
      </w:r>
      <w:r>
        <w:t xml:space="preserve"> </w:t>
      </w:r>
      <w:r>
        <w:t>다시</w:t>
      </w:r>
      <w:r>
        <w:t xml:space="preserve"> </w:t>
      </w:r>
      <w:r>
        <w:t>보게</w:t>
      </w:r>
      <w:r>
        <w:t xml:space="preserve"> </w:t>
      </w:r>
      <w:r>
        <w:t>하여</w:t>
      </w:r>
      <w:r>
        <w:t xml:space="preserve">, </w:t>
      </w:r>
      <w:r>
        <w:t>옆으로만</w:t>
      </w:r>
      <w:r>
        <w:t xml:space="preserve"> </w:t>
      </w:r>
      <w:r>
        <w:t>진행하는</w:t>
      </w:r>
      <w:r>
        <w:t xml:space="preserve"> </w:t>
      </w:r>
      <w:r>
        <w:t>필드가</w:t>
      </w:r>
      <w:r>
        <w:t xml:space="preserve"> </w:t>
      </w:r>
      <w:r>
        <w:t>아니라</w:t>
      </w:r>
      <w:r>
        <w:t xml:space="preserve"> </w:t>
      </w:r>
      <w:r>
        <w:t>층간</w:t>
      </w:r>
      <w:r>
        <w:t xml:space="preserve"> </w:t>
      </w:r>
      <w:r>
        <w:t>관계를</w:t>
      </w:r>
      <w:r>
        <w:t xml:space="preserve"> </w:t>
      </w:r>
      <w:r>
        <w:t>기억하며</w:t>
      </w:r>
      <w:r>
        <w:t xml:space="preserve"> </w:t>
      </w:r>
      <w:r>
        <w:t>탐험하는</w:t>
      </w:r>
      <w:r>
        <w:t xml:space="preserve"> </w:t>
      </w:r>
      <w:r>
        <w:t>공간으로</w:t>
      </w:r>
      <w:r>
        <w:t xml:space="preserve"> </w:t>
      </w:r>
      <w:r>
        <w:t>구성한다</w:t>
      </w:r>
      <w:r>
        <w:t>.</w:t>
      </w:r>
    </w:p>
    <w:p w14:paraId="038DCBA5" w14:textId="77777777" w:rsidR="00A40D3D" w:rsidRDefault="002258C4">
      <w:r>
        <w:t>옥상에서는</w:t>
      </w:r>
      <w:r>
        <w:t xml:space="preserve"> </w:t>
      </w:r>
      <w:r>
        <w:t>아직</w:t>
      </w:r>
      <w:r>
        <w:t xml:space="preserve"> </w:t>
      </w:r>
      <w:r>
        <w:t>봉쇄하지</w:t>
      </w:r>
      <w:r>
        <w:t xml:space="preserve"> </w:t>
      </w:r>
      <w:r>
        <w:t>않은</w:t>
      </w:r>
      <w:r>
        <w:t xml:space="preserve"> </w:t>
      </w:r>
      <w:r>
        <w:t>게이트와</w:t>
      </w:r>
      <w:r>
        <w:t xml:space="preserve"> </w:t>
      </w:r>
      <w:r>
        <w:t>그곳에</w:t>
      </w:r>
      <w:r>
        <w:t xml:space="preserve"> </w:t>
      </w:r>
      <w:r>
        <w:t>이르는</w:t>
      </w:r>
      <w:r>
        <w:t xml:space="preserve"> </w:t>
      </w:r>
      <w:r>
        <w:t>길이</w:t>
      </w:r>
      <w:r>
        <w:t xml:space="preserve"> </w:t>
      </w:r>
      <w:r>
        <w:t>시야에</w:t>
      </w:r>
      <w:r>
        <w:t xml:space="preserve"> </w:t>
      </w:r>
      <w:r>
        <w:t>들어온다</w:t>
      </w:r>
      <w:r>
        <w:t xml:space="preserve">. </w:t>
      </w:r>
      <w:r>
        <w:t>게이트를</w:t>
      </w:r>
      <w:r>
        <w:t xml:space="preserve"> </w:t>
      </w:r>
      <w:r>
        <w:t>지상과</w:t>
      </w:r>
      <w:r>
        <w:t xml:space="preserve"> </w:t>
      </w:r>
      <w:r>
        <w:t>옥상에</w:t>
      </w:r>
      <w:r>
        <w:t xml:space="preserve"> </w:t>
      </w:r>
      <w:r>
        <w:t>나누어</w:t>
      </w:r>
      <w:r>
        <w:t xml:space="preserve"> </w:t>
      </w:r>
      <w:r>
        <w:t>두고</w:t>
      </w:r>
      <w:r>
        <w:t xml:space="preserve">, </w:t>
      </w:r>
      <w:r>
        <w:t>발견한</w:t>
      </w:r>
      <w:r>
        <w:t xml:space="preserve"> </w:t>
      </w:r>
      <w:r>
        <w:t>목표를</w:t>
      </w:r>
      <w:r>
        <w:t xml:space="preserve"> </w:t>
      </w:r>
      <w:r>
        <w:t>향해</w:t>
      </w:r>
      <w:r>
        <w:t xml:space="preserve"> </w:t>
      </w:r>
      <w:r>
        <w:t>내려갔다가</w:t>
      </w:r>
      <w:r>
        <w:t xml:space="preserve"> </w:t>
      </w:r>
      <w:r>
        <w:t>다른</w:t>
      </w:r>
      <w:r>
        <w:t xml:space="preserve"> </w:t>
      </w:r>
      <w:r>
        <w:t>연결로</w:t>
      </w:r>
      <w:r>
        <w:t xml:space="preserve"> </w:t>
      </w:r>
      <w:r>
        <w:t>다시</w:t>
      </w:r>
      <w:r>
        <w:t xml:space="preserve"> </w:t>
      </w:r>
      <w:r>
        <w:t>올라오게</w:t>
      </w:r>
      <w:r>
        <w:t xml:space="preserve"> </w:t>
      </w:r>
      <w:r>
        <w:t>한다</w:t>
      </w:r>
      <w:r>
        <w:t xml:space="preserve">. </w:t>
      </w:r>
      <w:r>
        <w:t>상가</w:t>
      </w:r>
      <w:r>
        <w:t xml:space="preserve"> </w:t>
      </w:r>
      <w:r>
        <w:t>안쪽이나</w:t>
      </w:r>
      <w:r>
        <w:t xml:space="preserve"> </w:t>
      </w:r>
      <w:r>
        <w:t>옥상의</w:t>
      </w:r>
      <w:r>
        <w:t xml:space="preserve"> </w:t>
      </w:r>
      <w:r>
        <w:t>짧은</w:t>
      </w:r>
      <w:r>
        <w:t xml:space="preserve"> </w:t>
      </w:r>
      <w:r>
        <w:t>우회로에는</w:t>
      </w:r>
      <w:r>
        <w:t xml:space="preserve"> </w:t>
      </w:r>
      <w:r>
        <w:t>아이템을</w:t>
      </w:r>
      <w:r>
        <w:t xml:space="preserve"> </w:t>
      </w:r>
      <w:r>
        <w:t>배치해</w:t>
      </w:r>
      <w:r>
        <w:t xml:space="preserve"> </w:t>
      </w:r>
      <w:r>
        <w:t>전투를</w:t>
      </w:r>
      <w:r>
        <w:t xml:space="preserve"> </w:t>
      </w:r>
      <w:r>
        <w:t>이어</w:t>
      </w:r>
      <w:r>
        <w:t xml:space="preserve"> </w:t>
      </w:r>
      <w:r>
        <w:t>갈지</w:t>
      </w:r>
      <w:r>
        <w:t xml:space="preserve"> </w:t>
      </w:r>
      <w:r>
        <w:t>먼저</w:t>
      </w:r>
      <w:r>
        <w:t xml:space="preserve"> </w:t>
      </w:r>
      <w:r>
        <w:t>탐색할지</w:t>
      </w:r>
      <w:r>
        <w:t xml:space="preserve"> </w:t>
      </w:r>
      <w:r>
        <w:t>선택하게</w:t>
      </w:r>
      <w:r>
        <w:t xml:space="preserve"> </w:t>
      </w:r>
      <w:r>
        <w:t>한다</w:t>
      </w:r>
      <w:r>
        <w:t xml:space="preserve">. </w:t>
      </w:r>
      <w:r>
        <w:t>아래로</w:t>
      </w:r>
      <w:r>
        <w:t xml:space="preserve"> </w:t>
      </w:r>
      <w:r>
        <w:t>내려온</w:t>
      </w:r>
      <w:r>
        <w:t xml:space="preserve"> </w:t>
      </w:r>
      <w:r>
        <w:t>뒤에도</w:t>
      </w:r>
      <w:r>
        <w:t xml:space="preserve"> </w:t>
      </w:r>
      <w:r>
        <w:t>기존</w:t>
      </w:r>
      <w:r>
        <w:t xml:space="preserve"> </w:t>
      </w:r>
      <w:r>
        <w:t>사다리와</w:t>
      </w:r>
      <w:r>
        <w:t xml:space="preserve"> </w:t>
      </w:r>
      <w:r>
        <w:t>통로로</w:t>
      </w:r>
      <w:r>
        <w:t xml:space="preserve"> </w:t>
      </w:r>
      <w:r>
        <w:t>복귀할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71CA3794" w14:textId="77777777" w:rsidR="00A40D3D" w:rsidRDefault="002258C4">
      <w:pPr>
        <w:pStyle w:val="21"/>
      </w:pPr>
      <w:r>
        <w:t>지하철과</w:t>
      </w:r>
      <w:r>
        <w:t xml:space="preserve"> </w:t>
      </w:r>
      <w:r>
        <w:t>지상</w:t>
      </w:r>
      <w:r>
        <w:t xml:space="preserve"> </w:t>
      </w:r>
      <w:r>
        <w:t>연결부</w:t>
      </w:r>
    </w:p>
    <w:p w14:paraId="75C32345" w14:textId="77777777" w:rsidR="00A40D3D" w:rsidRDefault="002258C4">
      <w:r>
        <w:t>지상</w:t>
      </w:r>
      <w:r>
        <w:t xml:space="preserve"> </w:t>
      </w:r>
      <w:r>
        <w:t>출입구</w:t>
      </w:r>
      <w:r>
        <w:t xml:space="preserve"> → </w:t>
      </w:r>
      <w:r>
        <w:t>지하철</w:t>
      </w:r>
      <w:r>
        <w:t xml:space="preserve"> </w:t>
      </w:r>
      <w:r>
        <w:t>내부</w:t>
      </w:r>
      <w:r>
        <w:t xml:space="preserve"> → </w:t>
      </w:r>
      <w:r>
        <w:t>역사</w:t>
      </w:r>
      <w:r>
        <w:t xml:space="preserve"> </w:t>
      </w:r>
      <w:r>
        <w:t>상층</w:t>
      </w:r>
      <w:r>
        <w:t xml:space="preserve"> → </w:t>
      </w:r>
      <w:r>
        <w:t>환기탑과</w:t>
      </w:r>
      <w:r>
        <w:t xml:space="preserve"> </w:t>
      </w:r>
      <w:r>
        <w:t>연결된</w:t>
      </w:r>
      <w:r>
        <w:t xml:space="preserve"> </w:t>
      </w:r>
      <w:r>
        <w:t>옥상</w:t>
      </w:r>
      <w:r>
        <w:t xml:space="preserve"> → </w:t>
      </w:r>
      <w:r>
        <w:t>다른</w:t>
      </w:r>
      <w:r>
        <w:t xml:space="preserve"> </w:t>
      </w:r>
      <w:r>
        <w:t>연결</w:t>
      </w:r>
      <w:r>
        <w:t xml:space="preserve"> </w:t>
      </w:r>
      <w:r>
        <w:t>경로로</w:t>
      </w:r>
      <w:r>
        <w:t xml:space="preserve"> </w:t>
      </w:r>
      <w:r>
        <w:t>지하</w:t>
      </w:r>
      <w:r>
        <w:t xml:space="preserve"> </w:t>
      </w:r>
      <w:r>
        <w:t>복귀</w:t>
      </w:r>
      <w:r>
        <w:t xml:space="preserve">. </w:t>
      </w:r>
      <w:r>
        <w:t>게이트</w:t>
      </w:r>
      <w:r>
        <w:t xml:space="preserve"> </w:t>
      </w:r>
      <w:r>
        <w:t>위치에</w:t>
      </w:r>
      <w:r>
        <w:t xml:space="preserve"> </w:t>
      </w:r>
      <w:r>
        <w:t>따라</w:t>
      </w:r>
      <w:r>
        <w:t xml:space="preserve"> </w:t>
      </w:r>
      <w:r>
        <w:t>이</w:t>
      </w:r>
      <w:r>
        <w:t xml:space="preserve"> </w:t>
      </w:r>
      <w:r>
        <w:t>관계를</w:t>
      </w:r>
      <w:r>
        <w:t xml:space="preserve"> </w:t>
      </w:r>
      <w:r>
        <w:t>오가며</w:t>
      </w:r>
      <w:r>
        <w:t xml:space="preserve"> </w:t>
      </w:r>
      <w:r>
        <w:t>탐험한다</w:t>
      </w:r>
      <w:r>
        <w:t>.</w:t>
      </w:r>
    </w:p>
    <w:p w14:paraId="5A2D0DAB" w14:textId="77777777" w:rsidR="00A40D3D" w:rsidRDefault="002258C4">
      <w:r>
        <w:t>지상</w:t>
      </w:r>
      <w:r>
        <w:t xml:space="preserve"> </w:t>
      </w:r>
      <w:r>
        <w:t>출입구에서</w:t>
      </w:r>
      <w:r>
        <w:t xml:space="preserve"> </w:t>
      </w:r>
      <w:r>
        <w:t>지하철</w:t>
      </w:r>
      <w:r>
        <w:t xml:space="preserve"> </w:t>
      </w:r>
      <w:r>
        <w:t>내부로</w:t>
      </w:r>
      <w:r>
        <w:t xml:space="preserve"> </w:t>
      </w:r>
      <w:r>
        <w:t>내려가</w:t>
      </w:r>
      <w:r>
        <w:t xml:space="preserve"> </w:t>
      </w:r>
      <w:r>
        <w:t>대합실과</w:t>
      </w:r>
      <w:r>
        <w:t xml:space="preserve"> </w:t>
      </w:r>
      <w:r>
        <w:t>승강장을</w:t>
      </w:r>
      <w:r>
        <w:t xml:space="preserve"> </w:t>
      </w:r>
      <w:r>
        <w:t>탐험한다</w:t>
      </w:r>
      <w:r>
        <w:t xml:space="preserve">. </w:t>
      </w:r>
      <w:r>
        <w:t>지하에서</w:t>
      </w:r>
      <w:r>
        <w:t xml:space="preserve"> </w:t>
      </w:r>
      <w:r>
        <w:t>끝나는</w:t>
      </w:r>
      <w:r>
        <w:t xml:space="preserve"> </w:t>
      </w:r>
      <w:r>
        <w:t>일방향</w:t>
      </w:r>
      <w:r>
        <w:t xml:space="preserve"> </w:t>
      </w:r>
      <w:r>
        <w:t>동선</w:t>
      </w:r>
      <w:r>
        <w:t xml:space="preserve"> </w:t>
      </w:r>
      <w:r>
        <w:t>대신</w:t>
      </w:r>
      <w:r>
        <w:t xml:space="preserve"> </w:t>
      </w:r>
      <w:r>
        <w:t>역사</w:t>
      </w:r>
      <w:r>
        <w:t xml:space="preserve"> </w:t>
      </w:r>
      <w:r>
        <w:t>상층과</w:t>
      </w:r>
      <w:r>
        <w:t xml:space="preserve"> </w:t>
      </w:r>
      <w:r>
        <w:t>건물</w:t>
      </w:r>
      <w:r>
        <w:t xml:space="preserve"> </w:t>
      </w:r>
      <w:r>
        <w:t>옥상으로</w:t>
      </w:r>
      <w:r>
        <w:t xml:space="preserve"> </w:t>
      </w:r>
      <w:r>
        <w:t>이어지는</w:t>
      </w:r>
      <w:r>
        <w:t xml:space="preserve"> </w:t>
      </w:r>
      <w:r>
        <w:t>통로를</w:t>
      </w:r>
      <w:r>
        <w:t xml:space="preserve"> </w:t>
      </w:r>
      <w:r>
        <w:t>마련한다</w:t>
      </w:r>
      <w:r>
        <w:t xml:space="preserve">. </w:t>
      </w:r>
      <w:r>
        <w:t>상층</w:t>
      </w:r>
      <w:r>
        <w:t xml:space="preserve"> </w:t>
      </w:r>
      <w:r>
        <w:t>환기탑을</w:t>
      </w:r>
      <w:r>
        <w:t xml:space="preserve"> </w:t>
      </w:r>
      <w:r>
        <w:t>지상과</w:t>
      </w:r>
      <w:r>
        <w:t xml:space="preserve"> </w:t>
      </w:r>
      <w:r>
        <w:t>지하</w:t>
      </w:r>
      <w:r>
        <w:t xml:space="preserve"> </w:t>
      </w:r>
      <w:r>
        <w:t>연결부에서</w:t>
      </w:r>
      <w:r>
        <w:t xml:space="preserve"> </w:t>
      </w:r>
      <w:r>
        <w:t>반복해서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기준점으로</w:t>
      </w:r>
      <w:r>
        <w:t xml:space="preserve"> </w:t>
      </w:r>
      <w:r>
        <w:t>삼아</w:t>
      </w:r>
      <w:r>
        <w:t xml:space="preserve">,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높이의</w:t>
      </w:r>
      <w:r>
        <w:t xml:space="preserve"> </w:t>
      </w:r>
      <w:r>
        <w:t>공간이</w:t>
      </w:r>
      <w:r>
        <w:t xml:space="preserve"> </w:t>
      </w:r>
      <w:r>
        <w:t>같은</w:t>
      </w:r>
      <w:r>
        <w:t xml:space="preserve"> </w:t>
      </w:r>
      <w:r>
        <w:t>장소에</w:t>
      </w:r>
      <w:r>
        <w:t xml:space="preserve"> </w:t>
      </w:r>
      <w:r>
        <w:t>속한다는</w:t>
      </w:r>
      <w:r>
        <w:t xml:space="preserve"> </w:t>
      </w:r>
      <w:r>
        <w:t>관계를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0D723FDA" w14:textId="77777777" w:rsidR="00A40D3D" w:rsidRDefault="002258C4">
      <w:r>
        <w:lastRenderedPageBreak/>
        <w:t>지하에서는</w:t>
      </w:r>
      <w:r>
        <w:t xml:space="preserve"> </w:t>
      </w:r>
      <w:r>
        <w:t>상층으로</w:t>
      </w:r>
      <w:r>
        <w:t xml:space="preserve"> </w:t>
      </w:r>
      <w:r>
        <w:t>이어지는</w:t>
      </w:r>
      <w:r>
        <w:t xml:space="preserve"> </w:t>
      </w:r>
      <w:r>
        <w:t>길과</w:t>
      </w:r>
      <w:r>
        <w:t xml:space="preserve"> </w:t>
      </w:r>
      <w:r>
        <w:t>게이트의</w:t>
      </w:r>
      <w:r>
        <w:t xml:space="preserve"> </w:t>
      </w:r>
      <w:r>
        <w:t>흔적을</w:t>
      </w:r>
      <w:r>
        <w:t xml:space="preserve"> </w:t>
      </w:r>
      <w:r>
        <w:t>발견하고</w:t>
      </w:r>
      <w:r>
        <w:t xml:space="preserve">, </w:t>
      </w:r>
      <w:r>
        <w:t>옥상에서는</w:t>
      </w:r>
      <w:r>
        <w:t xml:space="preserve"> </w:t>
      </w:r>
      <w:r>
        <w:t>다른</w:t>
      </w:r>
      <w:r>
        <w:t xml:space="preserve"> </w:t>
      </w:r>
      <w:r>
        <w:t>출입구와</w:t>
      </w:r>
      <w:r>
        <w:t xml:space="preserve"> </w:t>
      </w:r>
      <w:r>
        <w:t>내려갈</w:t>
      </w:r>
      <w:r>
        <w:t xml:space="preserve"> </w:t>
      </w:r>
      <w:r>
        <w:t>목표를</w:t>
      </w:r>
      <w:r>
        <w:t xml:space="preserve"> </w:t>
      </w:r>
      <w:r>
        <w:t>파악한다</w:t>
      </w:r>
      <w:r>
        <w:t xml:space="preserve">. </w:t>
      </w:r>
      <w:r>
        <w:t>계단</w:t>
      </w:r>
      <w:r>
        <w:t>·</w:t>
      </w:r>
      <w:r>
        <w:t>사다리로</w:t>
      </w:r>
      <w:r>
        <w:t xml:space="preserve"> </w:t>
      </w:r>
      <w:r>
        <w:t>올라갔다가</w:t>
      </w:r>
      <w:r>
        <w:t xml:space="preserve"> </w:t>
      </w:r>
      <w:r>
        <w:t>연결</w:t>
      </w:r>
      <w:r>
        <w:t xml:space="preserve"> </w:t>
      </w:r>
      <w:r>
        <w:t>통로와</w:t>
      </w:r>
      <w:r>
        <w:t xml:space="preserve"> </w:t>
      </w:r>
      <w:r>
        <w:t>하강</w:t>
      </w:r>
      <w:r>
        <w:t xml:space="preserve"> </w:t>
      </w:r>
      <w:r>
        <w:t>경로로</w:t>
      </w:r>
      <w:r>
        <w:t xml:space="preserve"> </w:t>
      </w:r>
      <w:r>
        <w:t>지하에</w:t>
      </w:r>
      <w:r>
        <w:t xml:space="preserve"> </w:t>
      </w:r>
      <w:r>
        <w:t>돌아오는</w:t>
      </w:r>
      <w:r>
        <w:t xml:space="preserve"> </w:t>
      </w:r>
      <w:r>
        <w:t>루프를</w:t>
      </w:r>
      <w:r>
        <w:t xml:space="preserve"> </w:t>
      </w:r>
      <w:r>
        <w:t>통해</w:t>
      </w:r>
      <w:r>
        <w:t xml:space="preserve"> 1</w:t>
      </w:r>
      <w:r>
        <w:t>스테이지보다</w:t>
      </w:r>
      <w:r>
        <w:t xml:space="preserve"> </w:t>
      </w:r>
      <w:r>
        <w:t>깊이</w:t>
      </w:r>
      <w:r>
        <w:t xml:space="preserve"> </w:t>
      </w:r>
      <w:r>
        <w:t>차이가</w:t>
      </w:r>
      <w:r>
        <w:t xml:space="preserve"> </w:t>
      </w:r>
      <w:r>
        <w:t>큰</w:t>
      </w:r>
      <w:r>
        <w:t xml:space="preserve"> </w:t>
      </w:r>
      <w:r>
        <w:t>탐험을</w:t>
      </w:r>
      <w:r>
        <w:t xml:space="preserve"> </w:t>
      </w:r>
      <w:r>
        <w:t>만든다</w:t>
      </w:r>
      <w:r>
        <w:t xml:space="preserve">. </w:t>
      </w:r>
      <w:r>
        <w:t>아이템은</w:t>
      </w:r>
      <w:r>
        <w:t xml:space="preserve"> </w:t>
      </w:r>
      <w:r>
        <w:t>역사</w:t>
      </w:r>
      <w:r>
        <w:t xml:space="preserve"> </w:t>
      </w:r>
      <w:r>
        <w:t>상층의</w:t>
      </w:r>
      <w:r>
        <w:t xml:space="preserve"> </w:t>
      </w:r>
      <w:r>
        <w:t>곁길이나</w:t>
      </w:r>
      <w:r>
        <w:t xml:space="preserve"> </w:t>
      </w:r>
      <w:r>
        <w:t>옥상</w:t>
      </w:r>
      <w:r>
        <w:t xml:space="preserve"> </w:t>
      </w:r>
      <w:r>
        <w:t>연결부에</w:t>
      </w:r>
      <w:r>
        <w:t xml:space="preserve"> </w:t>
      </w:r>
      <w:r>
        <w:t>배치하되</w:t>
      </w:r>
      <w:r>
        <w:t xml:space="preserve">, </w:t>
      </w:r>
      <w:r>
        <w:t>주동선과</w:t>
      </w:r>
      <w:r>
        <w:t xml:space="preserve"> </w:t>
      </w:r>
      <w:r>
        <w:t>재합류하는</w:t>
      </w:r>
      <w:r>
        <w:t xml:space="preserve"> </w:t>
      </w:r>
      <w:r>
        <w:t>길을</w:t>
      </w:r>
      <w:r>
        <w:t xml:space="preserve"> </w:t>
      </w:r>
      <w:r>
        <w:t>읽기</w:t>
      </w:r>
      <w:r>
        <w:t xml:space="preserve"> </w:t>
      </w:r>
      <w:r>
        <w:t>쉽게</w:t>
      </w:r>
      <w:r>
        <w:t xml:space="preserve"> </w:t>
      </w:r>
      <w:r>
        <w:t>유지한다</w:t>
      </w:r>
      <w:r>
        <w:t>.</w:t>
      </w:r>
    </w:p>
    <w:p w14:paraId="730842CB" w14:textId="77777777" w:rsidR="00A40D3D" w:rsidRDefault="002258C4">
      <w:pPr>
        <w:pStyle w:val="21"/>
      </w:pPr>
      <w:r>
        <w:t>보스</w:t>
      </w:r>
      <w:r>
        <w:t xml:space="preserve"> </w:t>
      </w:r>
      <w:r>
        <w:t>구역과</w:t>
      </w:r>
      <w:r>
        <w:t xml:space="preserve"> </w:t>
      </w:r>
      <w:r>
        <w:t>탐험</w:t>
      </w:r>
      <w:r>
        <w:t xml:space="preserve"> </w:t>
      </w:r>
      <w:r>
        <w:t>보상</w:t>
      </w:r>
    </w:p>
    <w:p w14:paraId="1EF75338" w14:textId="77777777" w:rsidR="00A40D3D" w:rsidRDefault="002258C4">
      <w:r>
        <w:t>첫</w:t>
      </w:r>
      <w:r>
        <w:t xml:space="preserve"> </w:t>
      </w:r>
      <w:r>
        <w:t>보스</w:t>
      </w:r>
      <w:r>
        <w:t xml:space="preserve"> </w:t>
      </w:r>
      <w:r>
        <w:t>구역은</w:t>
      </w:r>
      <w:r>
        <w:t xml:space="preserve"> </w:t>
      </w:r>
      <w:r>
        <w:t>높은</w:t>
      </w:r>
      <w:r>
        <w:t xml:space="preserve"> </w:t>
      </w:r>
      <w:r>
        <w:t>옥상의</w:t>
      </w:r>
      <w:r>
        <w:t xml:space="preserve"> </w:t>
      </w:r>
      <w:r>
        <w:t>이상</w:t>
      </w:r>
      <w:r>
        <w:t xml:space="preserve"> </w:t>
      </w:r>
      <w:r>
        <w:t>징후와</w:t>
      </w:r>
      <w:r>
        <w:t xml:space="preserve">,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보스</w:t>
      </w:r>
      <w:r>
        <w:t xml:space="preserve"> </w:t>
      </w:r>
      <w:r>
        <w:t>구역은</w:t>
      </w:r>
      <w:r>
        <w:t xml:space="preserve"> </w:t>
      </w:r>
      <w:r>
        <w:t>지하</w:t>
      </w:r>
      <w:r>
        <w:t xml:space="preserve"> </w:t>
      </w:r>
      <w:r>
        <w:t>깊은</w:t>
      </w:r>
      <w:r>
        <w:t xml:space="preserve"> </w:t>
      </w:r>
      <w:r>
        <w:t>곳으로</w:t>
      </w:r>
      <w:r>
        <w:t xml:space="preserve"> </w:t>
      </w:r>
      <w:r>
        <w:t>모이는</w:t>
      </w:r>
      <w:r>
        <w:t xml:space="preserve"> </w:t>
      </w:r>
      <w:r>
        <w:t>균열의</w:t>
      </w:r>
      <w:r>
        <w:t xml:space="preserve"> </w:t>
      </w:r>
      <w:r>
        <w:t>흔적과</w:t>
      </w:r>
      <w:r>
        <w:t xml:space="preserve"> </w:t>
      </w:r>
      <w:r>
        <w:t>연결한다</w:t>
      </w:r>
      <w:r>
        <w:t xml:space="preserve">. </w:t>
      </w:r>
      <w:r>
        <w:t>공간에서</w:t>
      </w:r>
      <w:r>
        <w:t xml:space="preserve"> </w:t>
      </w:r>
      <w:r>
        <w:t>보스의</w:t>
      </w:r>
      <w:r>
        <w:t xml:space="preserve"> </w:t>
      </w:r>
      <w:r>
        <w:t>존재를</w:t>
      </w:r>
      <w:r>
        <w:t xml:space="preserve"> </w:t>
      </w:r>
      <w:r>
        <w:t>먼저</w:t>
      </w:r>
      <w:r>
        <w:t xml:space="preserve"> </w:t>
      </w:r>
      <w:r>
        <w:t>느끼게</w:t>
      </w:r>
      <w:r>
        <w:t xml:space="preserve"> </w:t>
      </w:r>
      <w:r>
        <w:t>하되</w:t>
      </w:r>
      <w:r>
        <w:t xml:space="preserve"> </w:t>
      </w:r>
      <w:r>
        <w:t>실제</w:t>
      </w:r>
      <w:r>
        <w:t xml:space="preserve"> </w:t>
      </w:r>
      <w:r>
        <w:t>이동은</w:t>
      </w:r>
      <w:r>
        <w:t xml:space="preserve"> </w:t>
      </w:r>
      <w:r>
        <w:t>메인</w:t>
      </w:r>
      <w:r>
        <w:t xml:space="preserve"> </w:t>
      </w:r>
      <w:r>
        <w:t>완료로</w:t>
      </w:r>
      <w:r>
        <w:t xml:space="preserve"> </w:t>
      </w:r>
      <w:r>
        <w:t>해금된</w:t>
      </w:r>
      <w:r>
        <w:t xml:space="preserve"> </w:t>
      </w:r>
      <w:r>
        <w:t>지도</w:t>
      </w:r>
      <w:r>
        <w:t xml:space="preserve"> </w:t>
      </w:r>
      <w:r>
        <w:t>노드에서</w:t>
      </w:r>
      <w:r>
        <w:t xml:space="preserve"> </w:t>
      </w:r>
      <w:r>
        <w:t>선택한다</w:t>
      </w:r>
      <w:r>
        <w:t xml:space="preserve">. </w:t>
      </w:r>
      <w:r>
        <w:t>보스</w:t>
      </w:r>
      <w:r>
        <w:t xml:space="preserve"> </w:t>
      </w:r>
      <w:r>
        <w:t>구역은</w:t>
      </w:r>
      <w:r>
        <w:t xml:space="preserve"> </w:t>
      </w:r>
      <w:r>
        <w:t>탐색보다</w:t>
      </w:r>
      <w:r>
        <w:t xml:space="preserve"> </w:t>
      </w:r>
      <w:r>
        <w:t>공격</w:t>
      </w:r>
      <w:r>
        <w:t xml:space="preserve"> </w:t>
      </w:r>
      <w:r>
        <w:t>예고와</w:t>
      </w:r>
      <w:r>
        <w:t xml:space="preserve"> </w:t>
      </w:r>
      <w:r>
        <w:t>반격을</w:t>
      </w:r>
      <w:r>
        <w:t xml:space="preserve"> </w:t>
      </w:r>
      <w:r>
        <w:t>읽기</w:t>
      </w:r>
      <w:r>
        <w:t xml:space="preserve"> </w:t>
      </w:r>
      <w:r>
        <w:t>좋은</w:t>
      </w:r>
      <w:r>
        <w:t xml:space="preserve"> </w:t>
      </w:r>
      <w:r>
        <w:t>공간으로</w:t>
      </w:r>
      <w:r>
        <w:t xml:space="preserve"> </w:t>
      </w:r>
      <w:r>
        <w:t>구성한다</w:t>
      </w:r>
      <w:r>
        <w:t>.</w:t>
      </w:r>
    </w:p>
    <w:p w14:paraId="11404D5C" w14:textId="77777777" w:rsidR="00A40D3D" w:rsidRDefault="002258C4">
      <w:r>
        <w:t>아이템이</w:t>
      </w:r>
      <w:r>
        <w:t xml:space="preserve"> </w:t>
      </w:r>
      <w:r>
        <w:t>있는</w:t>
      </w:r>
      <w:r>
        <w:t xml:space="preserve"> </w:t>
      </w:r>
      <w:r>
        <w:t>샛길은</w:t>
      </w:r>
      <w:r>
        <w:t xml:space="preserve"> </w:t>
      </w:r>
      <w:r>
        <w:t>주동선에서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하고</w:t>
      </w:r>
      <w:r>
        <w:t xml:space="preserve"> </w:t>
      </w:r>
      <w:r>
        <w:t>다시</w:t>
      </w:r>
      <w:r>
        <w:t xml:space="preserve"> </w:t>
      </w:r>
      <w:r>
        <w:t>합류하는</w:t>
      </w:r>
      <w:r>
        <w:t xml:space="preserve"> </w:t>
      </w:r>
      <w:r>
        <w:t>경로를</w:t>
      </w:r>
      <w:r>
        <w:t xml:space="preserve"> </w:t>
      </w:r>
      <w:r>
        <w:t>제공한다</w:t>
      </w:r>
      <w:r>
        <w:t xml:space="preserve">. </w:t>
      </w:r>
      <w:r>
        <w:t>모든</w:t>
      </w:r>
      <w:r>
        <w:t xml:space="preserve"> </w:t>
      </w:r>
      <w:r>
        <w:t>샛길을</w:t>
      </w:r>
      <w:r>
        <w:t xml:space="preserve"> </w:t>
      </w:r>
      <w:r>
        <w:t>탐색해야</w:t>
      </w:r>
      <w:r>
        <w:t xml:space="preserve"> </w:t>
      </w:r>
      <w:r>
        <w:t>클리어할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구조는</w:t>
      </w:r>
      <w:r>
        <w:t xml:space="preserve"> </w:t>
      </w:r>
      <w:r>
        <w:t>피한다</w:t>
      </w:r>
      <w:r>
        <w:t xml:space="preserve">. </w:t>
      </w:r>
      <w:r>
        <w:t>일반</w:t>
      </w:r>
      <w:r>
        <w:t xml:space="preserve"> </w:t>
      </w:r>
      <w:r>
        <w:t>메인</w:t>
      </w:r>
      <w:r>
        <w:t xml:space="preserve"> </w:t>
      </w:r>
      <w:r>
        <w:t>뒤에는</w:t>
      </w:r>
      <w:r>
        <w:t xml:space="preserve"> </w:t>
      </w:r>
      <w:r>
        <w:t>잔당</w:t>
      </w:r>
      <w:r>
        <w:t xml:space="preserve"> </w:t>
      </w:r>
      <w:r>
        <w:t>교전을</w:t>
      </w:r>
      <w:r>
        <w:t xml:space="preserve"> </w:t>
      </w:r>
      <w:r>
        <w:t>이어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탐험과</w:t>
      </w:r>
      <w:r>
        <w:t xml:space="preserve"> </w:t>
      </w:r>
      <w:r>
        <w:t>추가</w:t>
      </w:r>
      <w:r>
        <w:t xml:space="preserve"> </w:t>
      </w:r>
      <w:r>
        <w:t>구매를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보스에</w:t>
      </w:r>
      <w:r>
        <w:t xml:space="preserve"> </w:t>
      </w:r>
      <w:r>
        <w:t>도전할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AE476DF" w14:textId="77777777" w:rsidR="00A40D3D" w:rsidRDefault="002258C4">
      <w:pPr>
        <w:pStyle w:val="1"/>
      </w:pPr>
      <w:r>
        <w:t xml:space="preserve">8 </w:t>
      </w:r>
      <w:r>
        <w:t>사망과</w:t>
      </w:r>
      <w:r>
        <w:t xml:space="preserve"> </w:t>
      </w:r>
      <w:r>
        <w:t>진행</w:t>
      </w:r>
      <w:r>
        <w:t xml:space="preserve"> </w:t>
      </w:r>
      <w:r>
        <w:t>보존</w:t>
      </w:r>
    </w:p>
    <w:p w14:paraId="59B1288B" w14:textId="77777777" w:rsidR="00A40D3D" w:rsidRDefault="002258C4">
      <w:r>
        <w:t>사망하면</w:t>
      </w:r>
      <w:r>
        <w:t xml:space="preserve"> </w:t>
      </w:r>
      <w:r>
        <w:t>튜토리얼</w:t>
      </w:r>
      <w:r>
        <w:t xml:space="preserve"> </w:t>
      </w:r>
      <w:r>
        <w:t>맵의</w:t>
      </w:r>
      <w:r>
        <w:t xml:space="preserve"> </w:t>
      </w:r>
      <w:r>
        <w:t>안전</w:t>
      </w:r>
      <w:r>
        <w:t xml:space="preserve"> </w:t>
      </w:r>
      <w:r>
        <w:t>구역으로</w:t>
      </w:r>
      <w:r>
        <w:t xml:space="preserve"> </w:t>
      </w:r>
      <w:r>
        <w:t>돌아간다</w:t>
      </w:r>
      <w:r>
        <w:t xml:space="preserve">. </w:t>
      </w:r>
      <w:r>
        <w:t>포인트</w:t>
      </w:r>
      <w:r>
        <w:t xml:space="preserve">, </w:t>
      </w:r>
      <w:r>
        <w:t>스탯</w:t>
      </w:r>
      <w:r>
        <w:t xml:space="preserve">, </w:t>
      </w:r>
      <w:r>
        <w:t>구매</w:t>
      </w:r>
      <w:r>
        <w:t>·</w:t>
      </w:r>
      <w:r>
        <w:t>장착한</w:t>
      </w:r>
      <w:r>
        <w:t xml:space="preserve"> </w:t>
      </w:r>
      <w:r>
        <w:t>기술</w:t>
      </w:r>
      <w:r>
        <w:t xml:space="preserve">, </w:t>
      </w:r>
      <w:r>
        <w:t>퀘스트와</w:t>
      </w:r>
      <w:r>
        <w:t xml:space="preserve"> </w:t>
      </w:r>
      <w:r>
        <w:t>노드</w:t>
      </w:r>
      <w:r>
        <w:t xml:space="preserve"> </w:t>
      </w:r>
      <w:r>
        <w:t>해금</w:t>
      </w:r>
      <w:r>
        <w:t xml:space="preserve">, </w:t>
      </w:r>
      <w:r>
        <w:t>아이템의</w:t>
      </w:r>
      <w:r>
        <w:t xml:space="preserve"> </w:t>
      </w:r>
      <w:r>
        <w:t>획득</w:t>
      </w:r>
      <w:r>
        <w:t>·</w:t>
      </w:r>
      <w:r>
        <w:t>소비</w:t>
      </w:r>
      <w:r>
        <w:t xml:space="preserve"> </w:t>
      </w:r>
      <w:r>
        <w:t>결과를</w:t>
      </w:r>
      <w:r>
        <w:t xml:space="preserve"> </w:t>
      </w:r>
      <w:r>
        <w:t>유지한다</w:t>
      </w:r>
      <w:r>
        <w:t xml:space="preserve">. </w:t>
      </w:r>
      <w:r>
        <w:t>진행</w:t>
      </w:r>
      <w:r>
        <w:t xml:space="preserve"> </w:t>
      </w:r>
      <w:r>
        <w:t>중이던</w:t>
      </w:r>
      <w:r>
        <w:t xml:space="preserve"> </w:t>
      </w:r>
      <w:r>
        <w:t>미션의</w:t>
      </w:r>
      <w:r>
        <w:t xml:space="preserve"> </w:t>
      </w:r>
      <w:r>
        <w:t>처치</w:t>
      </w:r>
      <w:r>
        <w:t xml:space="preserve"> </w:t>
      </w:r>
      <w:r>
        <w:t>수와</w:t>
      </w:r>
      <w:r>
        <w:t xml:space="preserve"> </w:t>
      </w:r>
      <w:r>
        <w:t>이미</w:t>
      </w:r>
      <w:r>
        <w:t xml:space="preserve"> </w:t>
      </w:r>
      <w:r>
        <w:t>봉쇄한</w:t>
      </w:r>
      <w:r>
        <w:t xml:space="preserve"> </w:t>
      </w:r>
      <w:r>
        <w:t>게이트도</w:t>
      </w:r>
      <w:r>
        <w:t xml:space="preserve"> </w:t>
      </w:r>
      <w:r>
        <w:t>유지하며</w:t>
      </w:r>
      <w:r>
        <w:t xml:space="preserve">, </w:t>
      </w:r>
      <w:r>
        <w:t>전멸해서</w:t>
      </w:r>
      <w:r>
        <w:t xml:space="preserve"> </w:t>
      </w:r>
      <w:r>
        <w:t>봉쇄만</w:t>
      </w:r>
      <w:r>
        <w:t xml:space="preserve"> </w:t>
      </w:r>
      <w:r>
        <w:t>남은</w:t>
      </w:r>
      <w:r>
        <w:t xml:space="preserve"> </w:t>
      </w:r>
      <w:r>
        <w:t>게이트의</w:t>
      </w:r>
      <w:r>
        <w:t xml:space="preserve"> </w:t>
      </w:r>
      <w:r>
        <w:t>준비</w:t>
      </w:r>
      <w:r>
        <w:t xml:space="preserve"> </w:t>
      </w:r>
      <w:r>
        <w:t>상태</w:t>
      </w:r>
      <w:r>
        <w:t xml:space="preserve"> </w:t>
      </w:r>
      <w:r>
        <w:t>역시</w:t>
      </w:r>
      <w:r>
        <w:t xml:space="preserve"> </w:t>
      </w:r>
      <w:r>
        <w:t>되돌리지</w:t>
      </w:r>
      <w:r>
        <w:t xml:space="preserve"> </w:t>
      </w:r>
      <w:r>
        <w:t>않는다</w:t>
      </w:r>
      <w:r>
        <w:t xml:space="preserve">. </w:t>
      </w:r>
      <w:r>
        <w:t>게임을</w:t>
      </w:r>
      <w:r>
        <w:t xml:space="preserve"> </w:t>
      </w:r>
      <w:r>
        <w:t>종료했다가</w:t>
      </w:r>
      <w:r>
        <w:t xml:space="preserve"> </w:t>
      </w:r>
      <w:r>
        <w:t>이어할</w:t>
      </w:r>
      <w:r>
        <w:t xml:space="preserve"> </w:t>
      </w:r>
      <w:r>
        <w:t>때도</w:t>
      </w:r>
      <w:r>
        <w:t xml:space="preserve"> </w:t>
      </w:r>
      <w:r>
        <w:t>저장된</w:t>
      </w:r>
      <w:r>
        <w:t xml:space="preserve"> </w:t>
      </w:r>
      <w:r>
        <w:t>진행을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같은</w:t>
      </w:r>
      <w:r>
        <w:t xml:space="preserve"> </w:t>
      </w:r>
      <w:r>
        <w:t>안전</w:t>
      </w:r>
      <w:r>
        <w:t xml:space="preserve"> </w:t>
      </w:r>
      <w:r>
        <w:t>구역에서</w:t>
      </w:r>
      <w:r>
        <w:t xml:space="preserve"> </w:t>
      </w:r>
      <w:r>
        <w:t>다시</w:t>
      </w:r>
      <w:r>
        <w:t xml:space="preserve"> </w:t>
      </w:r>
      <w:r>
        <w:t>시작한다</w:t>
      </w:r>
      <w:r>
        <w:t>.</w:t>
      </w:r>
    </w:p>
    <w:p w14:paraId="7C6D4D1C" w14:textId="77777777" w:rsidR="00A40D3D" w:rsidRDefault="002258C4">
      <w:r>
        <w:t>이미</w:t>
      </w:r>
      <w:r>
        <w:t xml:space="preserve"> </w:t>
      </w:r>
      <w:r>
        <w:t>처치한</w:t>
      </w:r>
      <w:r>
        <w:t xml:space="preserve"> </w:t>
      </w:r>
      <w:r>
        <w:t>게이트</w:t>
      </w:r>
      <w:r>
        <w:t xml:space="preserve"> </w:t>
      </w:r>
      <w:r>
        <w:t>소속</w:t>
      </w:r>
      <w:r>
        <w:t xml:space="preserve"> </w:t>
      </w:r>
      <w:r>
        <w:t>몬스터와</w:t>
      </w:r>
      <w:r>
        <w:t xml:space="preserve"> </w:t>
      </w:r>
      <w:r>
        <w:t>봉쇄</w:t>
      </w:r>
      <w:r>
        <w:t xml:space="preserve"> </w:t>
      </w:r>
      <w:r>
        <w:t>준비</w:t>
      </w:r>
      <w:r>
        <w:t xml:space="preserve"> </w:t>
      </w:r>
      <w:r>
        <w:t>상태는</w:t>
      </w:r>
      <w:r>
        <w:t xml:space="preserve"> </w:t>
      </w:r>
      <w:r>
        <w:t>유지하고</w:t>
      </w:r>
      <w:r>
        <w:t xml:space="preserve">, </w:t>
      </w:r>
      <w:r>
        <w:t>재방문</w:t>
      </w:r>
      <w:r>
        <w:t xml:space="preserve"> </w:t>
      </w:r>
      <w:r>
        <w:t>때는</w:t>
      </w:r>
      <w:r>
        <w:t xml:space="preserve"> </w:t>
      </w:r>
      <w:r>
        <w:t>남은</w:t>
      </w:r>
      <w:r>
        <w:t xml:space="preserve"> </w:t>
      </w:r>
      <w:r>
        <w:t>전투를</w:t>
      </w:r>
      <w:r>
        <w:t xml:space="preserve"> </w:t>
      </w:r>
      <w:r>
        <w:t>이어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구성한다</w:t>
      </w:r>
      <w:r>
        <w:t xml:space="preserve">. </w:t>
      </w:r>
      <w:r>
        <w:t>보스를</w:t>
      </w:r>
      <w:r>
        <w:t xml:space="preserve"> </w:t>
      </w:r>
      <w:r>
        <w:t>쓰러뜨린</w:t>
      </w:r>
      <w:r>
        <w:t xml:space="preserve"> </w:t>
      </w:r>
      <w:r>
        <w:t>뒤</w:t>
      </w:r>
      <w:r>
        <w:t xml:space="preserve"> </w:t>
      </w:r>
      <w:r>
        <w:t>봉쇄</w:t>
      </w:r>
      <w:r>
        <w:t xml:space="preserve"> </w:t>
      </w:r>
      <w:r>
        <w:t>전에</w:t>
      </w:r>
      <w:r>
        <w:t xml:space="preserve"> </w:t>
      </w:r>
      <w:r>
        <w:t>사망해도</w:t>
      </w:r>
      <w:r>
        <w:t xml:space="preserve"> </w:t>
      </w:r>
      <w:r>
        <w:t>처치</w:t>
      </w:r>
      <w:r>
        <w:t xml:space="preserve"> </w:t>
      </w:r>
      <w:r>
        <w:t>달성은</w:t>
      </w:r>
      <w:r>
        <w:t xml:space="preserve"> </w:t>
      </w:r>
      <w:r>
        <w:t>남는다</w:t>
      </w:r>
      <w:r>
        <w:t xml:space="preserve">. </w:t>
      </w:r>
      <w:r>
        <w:t>돌아가</w:t>
      </w:r>
      <w:r>
        <w:t xml:space="preserve"> </w:t>
      </w:r>
      <w:r>
        <w:t>보스</w:t>
      </w:r>
      <w:r>
        <w:t xml:space="preserve"> </w:t>
      </w:r>
      <w:r>
        <w:t>게이트를</w:t>
      </w:r>
      <w:r>
        <w:t xml:space="preserve"> </w:t>
      </w:r>
      <w:r>
        <w:t>직접</w:t>
      </w:r>
      <w:r>
        <w:t xml:space="preserve"> </w:t>
      </w:r>
      <w:r>
        <w:t>닫으면</w:t>
      </w:r>
      <w:r>
        <w:t xml:space="preserve"> </w:t>
      </w:r>
      <w:r>
        <w:t>메인</w:t>
      </w:r>
      <w:r>
        <w:t>·</w:t>
      </w:r>
      <w:r>
        <w:t>보상</w:t>
      </w:r>
      <w:r>
        <w:t>·</w:t>
      </w:r>
      <w:r>
        <w:t>다음</w:t>
      </w:r>
      <w:r>
        <w:t xml:space="preserve"> </w:t>
      </w:r>
      <w:r>
        <w:t>노드</w:t>
      </w:r>
      <w:r>
        <w:t xml:space="preserve"> </w:t>
      </w:r>
      <w:r>
        <w:t>해금이</w:t>
      </w:r>
      <w:r>
        <w:t xml:space="preserve"> </w:t>
      </w:r>
      <w:r>
        <w:t>확정된다</w:t>
      </w:r>
      <w:r>
        <w:t>.</w:t>
      </w:r>
    </w:p>
    <w:p w14:paraId="08342B9A" w14:textId="77777777" w:rsidR="00A40D3D" w:rsidRDefault="002258C4">
      <w:r>
        <w:t>안전</w:t>
      </w:r>
      <w:r>
        <w:t xml:space="preserve"> </w:t>
      </w:r>
      <w:r>
        <w:t>복귀</w:t>
      </w:r>
      <w:r>
        <w:t xml:space="preserve"> </w:t>
      </w:r>
      <w:r>
        <w:t>때는</w:t>
      </w:r>
      <w:r>
        <w:t xml:space="preserve"> </w:t>
      </w:r>
      <w:r>
        <w:t>다시</w:t>
      </w:r>
      <w:r>
        <w:t xml:space="preserve"> </w:t>
      </w:r>
      <w:r>
        <w:t>출발할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체력을</w:t>
      </w:r>
      <w:r>
        <w:t xml:space="preserve"> </w:t>
      </w:r>
      <w:r>
        <w:t>제공하고</w:t>
      </w:r>
      <w:r>
        <w:t xml:space="preserve"> </w:t>
      </w:r>
      <w:r>
        <w:t>임시</w:t>
      </w:r>
      <w:r>
        <w:t xml:space="preserve"> </w:t>
      </w:r>
      <w:r>
        <w:t>전투</w:t>
      </w:r>
      <w:r>
        <w:t xml:space="preserve"> </w:t>
      </w:r>
      <w:r>
        <w:t>효과를</w:t>
      </w:r>
      <w:r>
        <w:t xml:space="preserve"> </w:t>
      </w:r>
      <w:r>
        <w:t>정리한다</w:t>
      </w:r>
      <w:r>
        <w:t xml:space="preserve">. </w:t>
      </w:r>
      <w:r>
        <w:t>이미</w:t>
      </w:r>
      <w:r>
        <w:t xml:space="preserve"> </w:t>
      </w:r>
      <w:r>
        <w:t>사용한</w:t>
      </w:r>
      <w:r>
        <w:t xml:space="preserve"> </w:t>
      </w:r>
      <w:r>
        <w:t>아이템은</w:t>
      </w:r>
      <w:r>
        <w:t xml:space="preserve"> </w:t>
      </w:r>
      <w:r>
        <w:t>사용한</w:t>
      </w:r>
      <w:r>
        <w:t xml:space="preserve"> </w:t>
      </w:r>
      <w:r>
        <w:t>상태로</w:t>
      </w:r>
      <w:r>
        <w:t xml:space="preserve"> </w:t>
      </w:r>
      <w:r>
        <w:t>남는다</w:t>
      </w:r>
      <w:r>
        <w:t xml:space="preserve">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보스와의</w:t>
      </w:r>
      <w:r>
        <w:t xml:space="preserve"> </w:t>
      </w:r>
      <w:r>
        <w:t>미완료</w:t>
      </w:r>
      <w:r>
        <w:t xml:space="preserve"> </w:t>
      </w:r>
      <w:r>
        <w:t>전투는</w:t>
      </w:r>
      <w:r>
        <w:t xml:space="preserve"> </w:t>
      </w:r>
      <w:r>
        <w:t>재도전하는</w:t>
      </w:r>
      <w:r>
        <w:t xml:space="preserve"> </w:t>
      </w:r>
      <w:r>
        <w:t>안으로</w:t>
      </w:r>
      <w:r>
        <w:t xml:space="preserve"> </w:t>
      </w:r>
      <w:r>
        <w:t>두되</w:t>
      </w:r>
      <w:r>
        <w:t xml:space="preserve">, </w:t>
      </w:r>
      <w:r>
        <w:t>구매와</w:t>
      </w:r>
      <w:r>
        <w:t xml:space="preserve"> </w:t>
      </w:r>
      <w:r>
        <w:t>퀘스트</w:t>
      </w:r>
      <w:r>
        <w:t xml:space="preserve"> </w:t>
      </w:r>
      <w:r>
        <w:t>진행을</w:t>
      </w:r>
      <w:r>
        <w:t xml:space="preserve"> </w:t>
      </w:r>
      <w:r>
        <w:t>되감지</w:t>
      </w:r>
      <w:r>
        <w:t xml:space="preserve"> </w:t>
      </w:r>
      <w:r>
        <w:t>않는다</w:t>
      </w:r>
      <w:r>
        <w:t>.</w:t>
      </w:r>
    </w:p>
    <w:p w14:paraId="5479734F" w14:textId="77777777" w:rsidR="00A40D3D" w:rsidRDefault="002258C4">
      <w:r>
        <w:t>헌터</w:t>
      </w:r>
      <w:r>
        <w:t xml:space="preserve"> </w:t>
      </w:r>
      <w:r>
        <w:t>랭크는</w:t>
      </w:r>
      <w:r>
        <w:t xml:space="preserve"> F</w:t>
      </w:r>
      <w:r>
        <w:t>에서</w:t>
      </w:r>
      <w:r>
        <w:t xml:space="preserve"> E, D</w:t>
      </w:r>
      <w:r>
        <w:t>로</w:t>
      </w:r>
      <w:r>
        <w:t xml:space="preserve"> </w:t>
      </w:r>
      <w:r>
        <w:t>올라가는</w:t>
      </w:r>
      <w:r>
        <w:t xml:space="preserve"> </w:t>
      </w:r>
      <w:r>
        <w:t>각성과</w:t>
      </w:r>
      <w:r>
        <w:t xml:space="preserve"> </w:t>
      </w:r>
      <w:r>
        <w:t>공략의</w:t>
      </w:r>
      <w:r>
        <w:t xml:space="preserve"> </w:t>
      </w:r>
      <w:r>
        <w:t>기록이다</w:t>
      </w:r>
      <w:r>
        <w:t xml:space="preserve">. </w:t>
      </w:r>
      <w:r>
        <w:t>현재</w:t>
      </w:r>
      <w:r>
        <w:t xml:space="preserve"> </w:t>
      </w:r>
      <w:r>
        <w:t>데모에서는</w:t>
      </w:r>
      <w:r>
        <w:t xml:space="preserve"> </w:t>
      </w:r>
      <w:r>
        <w:t>능력치</w:t>
      </w:r>
      <w:r>
        <w:t>·</w:t>
      </w:r>
      <w:r>
        <w:t>상점</w:t>
      </w:r>
      <w:r>
        <w:t xml:space="preserve"> </w:t>
      </w:r>
      <w:r>
        <w:t>가격</w:t>
      </w:r>
      <w:r>
        <w:t>·</w:t>
      </w:r>
      <w:r>
        <w:t>입장</w:t>
      </w:r>
      <w:r>
        <w:t xml:space="preserve"> </w:t>
      </w:r>
      <w:r>
        <w:t>자격에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 xml:space="preserve">. </w:t>
      </w:r>
      <w:r>
        <w:t>노드</w:t>
      </w:r>
      <w:r>
        <w:t xml:space="preserve"> </w:t>
      </w:r>
      <w:r>
        <w:t>해금은</w:t>
      </w:r>
      <w:r>
        <w:t xml:space="preserve"> </w:t>
      </w:r>
      <w:r>
        <w:t>랭크가</w:t>
      </w:r>
      <w:r>
        <w:t xml:space="preserve"> </w:t>
      </w:r>
      <w:r>
        <w:t>아니라</w:t>
      </w:r>
      <w:r>
        <w:t xml:space="preserve"> </w:t>
      </w:r>
      <w:r>
        <w:t>메인</w:t>
      </w:r>
      <w:r>
        <w:t xml:space="preserve"> </w:t>
      </w:r>
      <w:r>
        <w:t>퀘스트</w:t>
      </w:r>
      <w:r>
        <w:t xml:space="preserve"> </w:t>
      </w:r>
      <w:r>
        <w:t>완료를</w:t>
      </w:r>
      <w:r>
        <w:t xml:space="preserve"> </w:t>
      </w:r>
      <w:r>
        <w:t>따른다</w:t>
      </w:r>
      <w:r>
        <w:t xml:space="preserve">. </w:t>
      </w:r>
      <w:r>
        <w:t>완료한</w:t>
      </w:r>
      <w:r>
        <w:t xml:space="preserve"> </w:t>
      </w:r>
      <w:r>
        <w:t>노드는</w:t>
      </w:r>
      <w:r>
        <w:t xml:space="preserve"> </w:t>
      </w:r>
      <w:r>
        <w:t>다시</w:t>
      </w:r>
      <w:r>
        <w:t xml:space="preserve"> </w:t>
      </w:r>
      <w:r>
        <w:t>방문할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최초</w:t>
      </w:r>
      <w:r>
        <w:t xml:space="preserve"> </w:t>
      </w:r>
      <w:r>
        <w:t>완료</w:t>
      </w:r>
      <w:r>
        <w:t xml:space="preserve"> </w:t>
      </w:r>
      <w:r>
        <w:t>보상과</w:t>
      </w:r>
      <w:r>
        <w:t xml:space="preserve"> </w:t>
      </w:r>
      <w:r>
        <w:t>승급을</w:t>
      </w:r>
      <w:r>
        <w:t xml:space="preserve"> </w:t>
      </w:r>
      <w:r>
        <w:t>다시</w:t>
      </w:r>
      <w:r>
        <w:t xml:space="preserve"> </w:t>
      </w:r>
      <w:r>
        <w:t>지급하지</w:t>
      </w:r>
      <w:r>
        <w:t xml:space="preserve"> </w:t>
      </w:r>
      <w:r>
        <w:t>않는다</w:t>
      </w:r>
      <w:r>
        <w:t>.</w:t>
      </w:r>
    </w:p>
    <w:p w14:paraId="524978A9" w14:textId="77777777" w:rsidR="00A40D3D" w:rsidRDefault="002258C4">
      <w:pPr>
        <w:pStyle w:val="1"/>
      </w:pPr>
      <w:r>
        <w:t xml:space="preserve">9 </w:t>
      </w:r>
      <w:r>
        <w:t>제작</w:t>
      </w:r>
      <w:r>
        <w:t xml:space="preserve"> </w:t>
      </w:r>
      <w:r>
        <w:t>범위와</w:t>
      </w:r>
      <w:r>
        <w:t xml:space="preserve"> </w:t>
      </w:r>
      <w:r>
        <w:t>검토할</w:t>
      </w:r>
      <w:r>
        <w:t xml:space="preserve"> </w:t>
      </w:r>
      <w:r>
        <w:t>경험</w:t>
      </w:r>
    </w:p>
    <w:p w14:paraId="67A6D8DD" w14:textId="77777777" w:rsidR="00A40D3D" w:rsidRDefault="002258C4">
      <w:r>
        <w:t>별도</w:t>
      </w:r>
      <w:r>
        <w:t xml:space="preserve"> </w:t>
      </w:r>
      <w:r>
        <w:t>튜토리얼</w:t>
      </w:r>
      <w:r>
        <w:t xml:space="preserve"> </w:t>
      </w:r>
      <w:r>
        <w:t>맵</w:t>
      </w:r>
      <w:r>
        <w:t xml:space="preserve">, </w:t>
      </w:r>
      <w:r>
        <w:t>일반</w:t>
      </w:r>
      <w:r>
        <w:t xml:space="preserve"> </w:t>
      </w:r>
      <w:r>
        <w:t>필드</w:t>
      </w:r>
      <w:r>
        <w:t xml:space="preserve"> </w:t>
      </w:r>
      <w:r>
        <w:t>두</w:t>
      </w:r>
      <w:r>
        <w:t xml:space="preserve"> </w:t>
      </w:r>
      <w:r>
        <w:t>개와</w:t>
      </w:r>
      <w:r>
        <w:t xml:space="preserve"> </w:t>
      </w:r>
      <w:r>
        <w:t>보스</w:t>
      </w:r>
      <w:r>
        <w:t xml:space="preserve"> </w:t>
      </w:r>
      <w:r>
        <w:t>구역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, </w:t>
      </w:r>
      <w:r>
        <w:t>상태창</w:t>
      </w:r>
      <w:r>
        <w:t xml:space="preserve"> </w:t>
      </w:r>
      <w:r>
        <w:t>다섯</w:t>
      </w:r>
      <w:r>
        <w:t xml:space="preserve"> </w:t>
      </w:r>
      <w:r>
        <w:t>탭</w:t>
      </w:r>
      <w:r>
        <w:t xml:space="preserve">, </w:t>
      </w:r>
      <w:r>
        <w:t>기술</w:t>
      </w:r>
      <w:r>
        <w:t xml:space="preserve"> </w:t>
      </w:r>
      <w:r>
        <w:t>여섯</w:t>
      </w:r>
      <w:r>
        <w:t xml:space="preserve"> </w:t>
      </w:r>
      <w:r>
        <w:t>종과</w:t>
      </w:r>
      <w:r>
        <w:t xml:space="preserve"> </w:t>
      </w:r>
      <w:r>
        <w:t>소모품</w:t>
      </w:r>
      <w:r>
        <w:t xml:space="preserve"> </w:t>
      </w:r>
      <w:r>
        <w:t>네</w:t>
      </w:r>
      <w:r>
        <w:t xml:space="preserve"> </w:t>
      </w:r>
      <w:r>
        <w:t>종류를</w:t>
      </w:r>
      <w:r>
        <w:t xml:space="preserve"> </w:t>
      </w:r>
      <w:r>
        <w:t>데모</w:t>
      </w:r>
      <w:r>
        <w:t xml:space="preserve"> </w:t>
      </w:r>
      <w:r>
        <w:t>범위로</w:t>
      </w:r>
      <w:r>
        <w:t xml:space="preserve"> </w:t>
      </w:r>
      <w:r>
        <w:t>둔다</w:t>
      </w:r>
      <w:r>
        <w:t xml:space="preserve">. </w:t>
      </w:r>
      <w:r>
        <w:t>튜토리얼과</w:t>
      </w:r>
      <w:r>
        <w:t xml:space="preserve"> </w:t>
      </w:r>
      <w:r>
        <w:t>첫</w:t>
      </w:r>
      <w:r>
        <w:t xml:space="preserve"> </w:t>
      </w:r>
      <w:r>
        <w:t>구매를</w:t>
      </w:r>
      <w:r>
        <w:t xml:space="preserve"> </w:t>
      </w:r>
      <w:r>
        <w:t>먼저</w:t>
      </w:r>
      <w:r>
        <w:t xml:space="preserve"> </w:t>
      </w:r>
      <w:r>
        <w:t>연결하고</w:t>
      </w:r>
      <w:r>
        <w:t xml:space="preserve"> </w:t>
      </w:r>
      <w:r>
        <w:t>첫</w:t>
      </w:r>
      <w:r>
        <w:t xml:space="preserve"> </w:t>
      </w:r>
      <w:r>
        <w:t>일반</w:t>
      </w:r>
      <w:r>
        <w:t>·</w:t>
      </w:r>
      <w:r>
        <w:t>보스</w:t>
      </w:r>
      <w:r>
        <w:t xml:space="preserve"> </w:t>
      </w:r>
      <w:r>
        <w:t>구역의</w:t>
      </w:r>
      <w:r>
        <w:t xml:space="preserve"> </w:t>
      </w:r>
      <w:r>
        <w:t>전체</w:t>
      </w:r>
      <w:r>
        <w:t xml:space="preserve"> </w:t>
      </w:r>
      <w:r>
        <w:t>흐름을</w:t>
      </w:r>
      <w:r>
        <w:t xml:space="preserve"> </w:t>
      </w:r>
      <w:r>
        <w:t>완성한</w:t>
      </w:r>
      <w:r>
        <w:t xml:space="preserve"> </w:t>
      </w:r>
      <w:r>
        <w:t>뒤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구역의</w:t>
      </w:r>
      <w:r>
        <w:t xml:space="preserve"> </w:t>
      </w:r>
      <w:r>
        <w:t>상하</w:t>
      </w:r>
      <w:r>
        <w:t xml:space="preserve"> </w:t>
      </w:r>
      <w:r>
        <w:t>탐험으로</w:t>
      </w:r>
      <w:r>
        <w:t xml:space="preserve"> </w:t>
      </w:r>
      <w:r>
        <w:t>확장한다</w:t>
      </w:r>
      <w: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8050"/>
      </w:tblGrid>
      <w:tr w:rsidR="00A40D3D" w14:paraId="67140AE5" w14:textId="77777777">
        <w:trPr>
          <w:cantSplit/>
          <w:tblHeader/>
          <w:jc w:val="center"/>
        </w:trPr>
        <w:tc>
          <w:tcPr>
            <w:tcW w:w="1701" w:type="dxa"/>
            <w:shd w:val="clear" w:color="auto" w:fill="24384B"/>
            <w:vAlign w:val="center"/>
          </w:tcPr>
          <w:p w14:paraId="06DA7E97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w="8050" w:type="dxa"/>
            <w:shd w:val="clear" w:color="auto" w:fill="24384B"/>
            <w:vAlign w:val="center"/>
          </w:tcPr>
          <w:p w14:paraId="07371457" w14:textId="77777777" w:rsidR="00A40D3D" w:rsidRDefault="002258C4">
            <w:pPr>
              <w:keepNext/>
              <w:spacing w:after="0" w:line="264" w:lineRule="exact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A40D3D" w14:paraId="0AC5B394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6F2E35D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이의찬</w:t>
            </w:r>
          </w:p>
        </w:tc>
        <w:tc>
          <w:tcPr>
            <w:tcW w:w="8050" w:type="dxa"/>
            <w:shd w:val="clear" w:color="auto" w:fill="FFFFFF"/>
            <w:vAlign w:val="center"/>
          </w:tcPr>
          <w:p w14:paraId="2F09170A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모델링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레벨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디자인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보류</w:t>
            </w:r>
          </w:p>
        </w:tc>
      </w:tr>
      <w:tr w:rsidR="00A40D3D" w14:paraId="452F8788" w14:textId="77777777">
        <w:trPr>
          <w:cantSplit/>
          <w:jc w:val="center"/>
        </w:trPr>
        <w:tc>
          <w:tcPr>
            <w:tcW w:w="1701" w:type="dxa"/>
            <w:shd w:val="clear" w:color="auto" w:fill="F2F5F7"/>
            <w:vAlign w:val="center"/>
          </w:tcPr>
          <w:p w14:paraId="5D86D92E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박한솔</w:t>
            </w:r>
          </w:p>
        </w:tc>
        <w:tc>
          <w:tcPr>
            <w:tcW w:w="8050" w:type="dxa"/>
            <w:shd w:val="clear" w:color="auto" w:fill="F2F5F7"/>
            <w:vAlign w:val="center"/>
          </w:tcPr>
          <w:p w14:paraId="19469E31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UI</w:t>
            </w:r>
          </w:p>
        </w:tc>
      </w:tr>
      <w:tr w:rsidR="00A40D3D" w14:paraId="45A7F635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B6F3C0E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이광호</w:t>
            </w:r>
          </w:p>
        </w:tc>
        <w:tc>
          <w:tcPr>
            <w:tcW w:w="8050" w:type="dxa"/>
            <w:shd w:val="clear" w:color="auto" w:fill="FFFFFF"/>
            <w:vAlign w:val="center"/>
          </w:tcPr>
          <w:p w14:paraId="055FC227" w14:textId="77777777" w:rsidR="00A40D3D" w:rsidRDefault="002258C4">
            <w:pPr>
              <w:keepNext/>
              <w:spacing w:after="0" w:line="264" w:lineRule="exact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코어</w:t>
            </w:r>
          </w:p>
        </w:tc>
      </w:tr>
      <w:tr w:rsidR="00A40D3D" w14:paraId="3274B60E" w14:textId="77777777">
        <w:trPr>
          <w:cantSplit/>
          <w:jc w:val="center"/>
        </w:trPr>
        <w:tc>
          <w:tcPr>
            <w:tcW w:w="1701" w:type="dxa"/>
            <w:shd w:val="clear" w:color="auto" w:fill="F2F5F7"/>
            <w:vAlign w:val="center"/>
          </w:tcPr>
          <w:p w14:paraId="579D3741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정명진</w:t>
            </w:r>
          </w:p>
        </w:tc>
        <w:tc>
          <w:tcPr>
            <w:tcW w:w="8050" w:type="dxa"/>
            <w:shd w:val="clear" w:color="auto" w:fill="F2F5F7"/>
            <w:vAlign w:val="center"/>
          </w:tcPr>
          <w:p w14:paraId="455D96F3" w14:textId="77777777" w:rsidR="00A40D3D" w:rsidRDefault="002258C4">
            <w:pPr>
              <w:spacing w:after="0" w:line="264" w:lineRule="exact"/>
            </w:pP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플레이어</w:t>
            </w:r>
          </w:p>
        </w:tc>
      </w:tr>
    </w:tbl>
    <w:p w14:paraId="4278FF64" w14:textId="77777777" w:rsidR="00A40D3D" w:rsidRDefault="00A40D3D">
      <w:pPr>
        <w:spacing w:after="0" w:line="60" w:lineRule="exact"/>
      </w:pPr>
    </w:p>
    <w:p w14:paraId="36EA8408" w14:textId="77777777" w:rsidR="00A40D3D" w:rsidRDefault="002258C4">
      <w:r>
        <w:t>플레이</w:t>
      </w:r>
      <w:r>
        <w:t xml:space="preserve"> </w:t>
      </w:r>
      <w:r>
        <w:t>검토에서는</w:t>
      </w:r>
      <w:r>
        <w:t xml:space="preserve"> </w:t>
      </w:r>
      <w:r>
        <w:t>첫</w:t>
      </w:r>
      <w:r>
        <w:t xml:space="preserve"> </w:t>
      </w:r>
      <w:r>
        <w:t>구매의</w:t>
      </w:r>
      <w:r>
        <w:t xml:space="preserve"> </w:t>
      </w:r>
      <w:r>
        <w:t>만족감</w:t>
      </w:r>
      <w:r>
        <w:t xml:space="preserve">, </w:t>
      </w:r>
      <w:r>
        <w:t>물리</w:t>
      </w:r>
      <w:r>
        <w:t>·</w:t>
      </w:r>
      <w:r>
        <w:t>마법</w:t>
      </w:r>
      <w:r>
        <w:t>·</w:t>
      </w:r>
      <w:r>
        <w:t>혼합</w:t>
      </w:r>
      <w:r>
        <w:t xml:space="preserve"> </w:t>
      </w:r>
      <w:r>
        <w:t>구성의</w:t>
      </w:r>
      <w:r>
        <w:t xml:space="preserve"> </w:t>
      </w:r>
      <w:r>
        <w:t>선택</w:t>
      </w:r>
      <w:r>
        <w:t xml:space="preserve">, </w:t>
      </w:r>
      <w:r>
        <w:t>옥상과</w:t>
      </w:r>
      <w:r>
        <w:t xml:space="preserve"> </w:t>
      </w:r>
      <w:r>
        <w:t>지하에서</w:t>
      </w:r>
      <w:r>
        <w:t xml:space="preserve"> </w:t>
      </w:r>
      <w:r>
        <w:t>길을</w:t>
      </w:r>
      <w:r>
        <w:t xml:space="preserve"> </w:t>
      </w:r>
      <w:r>
        <w:t>발견하는</w:t>
      </w:r>
      <w:r>
        <w:t xml:space="preserve"> </w:t>
      </w:r>
      <w:r>
        <w:t>재미를</w:t>
      </w:r>
      <w:r>
        <w:t xml:space="preserve"> </w:t>
      </w:r>
      <w:r>
        <w:t>먼저</w:t>
      </w:r>
      <w:r>
        <w:t xml:space="preserve"> </w:t>
      </w:r>
      <w:r>
        <w:t>본다</w:t>
      </w:r>
      <w:r>
        <w:t xml:space="preserve">. </w:t>
      </w:r>
      <w:r>
        <w:t>메인</w:t>
      </w:r>
      <w:r>
        <w:t xml:space="preserve"> </w:t>
      </w:r>
      <w:r>
        <w:t>보상만으로</w:t>
      </w:r>
      <w:r>
        <w:t xml:space="preserve"> </w:t>
      </w:r>
      <w:r>
        <w:t>보스에</w:t>
      </w:r>
      <w:r>
        <w:t xml:space="preserve"> </w:t>
      </w:r>
      <w:r>
        <w:t>도전할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, </w:t>
      </w:r>
      <w:r>
        <w:t>잔당</w:t>
      </w:r>
      <w:r>
        <w:t xml:space="preserve"> </w:t>
      </w:r>
      <w:r>
        <w:t>파밍이</w:t>
      </w:r>
      <w:r>
        <w:t xml:space="preserve"> </w:t>
      </w:r>
      <w:r>
        <w:t>자발적인</w:t>
      </w:r>
      <w:r>
        <w:t xml:space="preserve"> </w:t>
      </w:r>
      <w:r>
        <w:t>준비가</w:t>
      </w:r>
      <w:r>
        <w:t xml:space="preserve"> </w:t>
      </w:r>
      <w:r>
        <w:t>되는지</w:t>
      </w:r>
      <w:r>
        <w:t xml:space="preserve">, </w:t>
      </w:r>
      <w:r>
        <w:t>사망</w:t>
      </w:r>
      <w:r>
        <w:t xml:space="preserve"> </w:t>
      </w:r>
      <w:r>
        <w:t>뒤</w:t>
      </w:r>
      <w:r>
        <w:t xml:space="preserve"> </w:t>
      </w:r>
      <w:r>
        <w:t>재도전</w:t>
      </w:r>
      <w:r>
        <w:t xml:space="preserve"> </w:t>
      </w:r>
      <w:r>
        <w:t>흐름이</w:t>
      </w:r>
      <w:r>
        <w:t xml:space="preserve"> </w:t>
      </w:r>
      <w:r>
        <w:t>분명한지도</w:t>
      </w:r>
      <w:r>
        <w:t xml:space="preserve"> </w:t>
      </w:r>
      <w:r>
        <w:t>확인한다</w:t>
      </w:r>
      <w:r>
        <w:t xml:space="preserve">. </w:t>
      </w:r>
      <w:r>
        <w:t>구매</w:t>
      </w:r>
      <w:r>
        <w:t xml:space="preserve"> </w:t>
      </w:r>
      <w:r>
        <w:t>가격</w:t>
      </w:r>
      <w:r>
        <w:t>·</w:t>
      </w:r>
      <w:r>
        <w:t>상한과</w:t>
      </w:r>
      <w:r>
        <w:t xml:space="preserve"> </w:t>
      </w:r>
      <w:r>
        <w:t>전투</w:t>
      </w:r>
      <w:r>
        <w:t xml:space="preserve"> </w:t>
      </w:r>
      <w:r>
        <w:t>피해는</w:t>
      </w:r>
      <w:r>
        <w:t xml:space="preserve"> </w:t>
      </w:r>
      <w:r>
        <w:t>이</w:t>
      </w:r>
      <w:r>
        <w:t xml:space="preserve"> </w:t>
      </w:r>
      <w:r>
        <w:t>경험을</w:t>
      </w:r>
      <w:r>
        <w:t xml:space="preserve"> </w:t>
      </w:r>
      <w:r>
        <w:t>기준으로</w:t>
      </w:r>
      <w:r>
        <w:t xml:space="preserve"> </w:t>
      </w:r>
      <w:r>
        <w:t>조정한다</w:t>
      </w:r>
      <w:r>
        <w:t>.</w:t>
      </w:r>
    </w:p>
    <w:sectPr w:rsidR="00A40D3D" w:rsidSect="00034616">
      <w:footerReference w:type="default" r:id="rId9"/>
      <w:pgSz w:w="11906" w:h="16838"/>
      <w:pgMar w:top="964" w:right="1077" w:bottom="907" w:left="1077" w:header="720" w:footer="3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F980" w14:textId="77777777" w:rsidR="002258C4" w:rsidRDefault="002258C4">
      <w:pPr>
        <w:spacing w:after="0" w:line="240" w:lineRule="auto"/>
      </w:pPr>
      <w:r>
        <w:separator/>
      </w:r>
    </w:p>
  </w:endnote>
  <w:endnote w:type="continuationSeparator" w:id="0">
    <w:p w14:paraId="1F6D0F67" w14:textId="77777777" w:rsidR="002258C4" w:rsidRDefault="00225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57A1" w14:textId="77777777" w:rsidR="00A40D3D" w:rsidRDefault="002258C4">
    <w:pPr>
      <w:pStyle w:val="a6"/>
      <w:jc w:val="right"/>
    </w:pPr>
    <w:r>
      <w:rPr>
        <w:color w:val="555555"/>
        <w:sz w:val="16"/>
      </w:rPr>
      <w:t xml:space="preserve">Project M </w:t>
    </w:r>
    <w:r>
      <w:rPr>
        <w:color w:val="555555"/>
        <w:sz w:val="16"/>
      </w:rPr>
      <w:t>상세기획</w:t>
    </w:r>
    <w:r>
      <w:rPr>
        <w:color w:val="555555"/>
        <w:sz w:val="16"/>
      </w:rPr>
      <w:t xml:space="preserve"> 0.5  |  </w:t>
    </w:r>
    <w:r>
      <w:fldChar w:fldCharType="begin"/>
    </w:r>
    <w:r>
      <w:instrText>PAGE</w:instrText>
    </w:r>
    <w:r>
      <w:fldChar w:fldCharType="separate"/>
    </w:r>
    <w:r w:rsidR="00B94B6E">
      <w:rPr>
        <w:noProof/>
      </w:rPr>
      <w:t>1</w:t>
    </w:r>
    <w:r>
      <w:fldChar w:fldCharType="end"/>
    </w:r>
    <w:r>
      <w:rPr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B94B6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7B270" w14:textId="77777777" w:rsidR="002258C4" w:rsidRDefault="002258C4">
      <w:pPr>
        <w:spacing w:after="0" w:line="240" w:lineRule="auto"/>
      </w:pPr>
      <w:r>
        <w:separator/>
      </w:r>
    </w:p>
  </w:footnote>
  <w:footnote w:type="continuationSeparator" w:id="0">
    <w:p w14:paraId="30E6F87E" w14:textId="77777777" w:rsidR="002258C4" w:rsidRDefault="00225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224036">
    <w:abstractNumId w:val="8"/>
  </w:num>
  <w:num w:numId="2" w16cid:durableId="125320824">
    <w:abstractNumId w:val="6"/>
  </w:num>
  <w:num w:numId="3" w16cid:durableId="676424160">
    <w:abstractNumId w:val="5"/>
  </w:num>
  <w:num w:numId="4" w16cid:durableId="800925516">
    <w:abstractNumId w:val="4"/>
  </w:num>
  <w:num w:numId="5" w16cid:durableId="1390377194">
    <w:abstractNumId w:val="7"/>
  </w:num>
  <w:num w:numId="6" w16cid:durableId="1993674778">
    <w:abstractNumId w:val="3"/>
  </w:num>
  <w:num w:numId="7" w16cid:durableId="768350029">
    <w:abstractNumId w:val="2"/>
  </w:num>
  <w:num w:numId="8" w16cid:durableId="2088915869">
    <w:abstractNumId w:val="1"/>
  </w:num>
  <w:num w:numId="9" w16cid:durableId="208425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8C4"/>
    <w:rsid w:val="00230EEC"/>
    <w:rsid w:val="0029639D"/>
    <w:rsid w:val="00326F90"/>
    <w:rsid w:val="00A40D3D"/>
    <w:rsid w:val="00AA1D8D"/>
    <w:rsid w:val="00B47730"/>
    <w:rsid w:val="00B94B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C3D76"/>
  <w14:defaultImageDpi w14:val="300"/>
  <w15:docId w15:val="{BC492543-9BC7-4072-82EE-12C4BBCD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autoSpaceDE w:val="0"/>
      <w:autoSpaceDN w:val="0"/>
      <w:snapToGrid w:val="0"/>
      <w:spacing w:after="100" w:line="310" w:lineRule="exact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20" w:line="448" w:lineRule="exact"/>
      <w:outlineLvl w:val="0"/>
    </w:pPr>
    <w:rPr>
      <w:rFonts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 w:line="336" w:lineRule="exact"/>
      <w:outlineLvl w:val="1"/>
    </w:pPr>
    <w:rPr>
      <w:rFonts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294" w:lineRule="exact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autoSpaceDE w:val="0"/>
      <w:autoSpaceDN w:val="0"/>
      <w:snapToGrid w:val="0"/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20" w:line="644" w:lineRule="exact"/>
      <w:contextualSpacing/>
    </w:pPr>
    <w:rPr>
      <w:rFonts w:cstheme="majorBidi"/>
      <w:b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120" w:line="336" w:lineRule="exact"/>
    </w:pPr>
    <w:rPr>
      <w:rFonts w:cstheme="majorBidi"/>
      <w:iCs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 w:val="0"/>
      <w:autoSpaceDN w:val="0"/>
      <w:snapToGrid w:val="0"/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keepNext/>
      <w:spacing w:after="120" w:line="252" w:lineRule="exact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 상세기획서</dc:title>
  <dc:subject>최대 두 스테이지 데모의 플레이와 데이터 규격</dc:subject>
  <dc:creator>Project M</dc:creator>
  <cp:keywords/>
  <dc:description>generated by python-docx</dc:description>
  <cp:lastModifiedBy>의찬 이</cp:lastModifiedBy>
  <cp:revision>2</cp:revision>
  <dcterms:created xsi:type="dcterms:W3CDTF">2013-12-23T23:15:00Z</dcterms:created>
  <dcterms:modified xsi:type="dcterms:W3CDTF">2026-10-14T14:51:00Z</dcterms:modified>
  <cp:category/>
</cp:coreProperties>
</file>